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C02A6" w14:textId="77777777" w:rsidR="00DB06C6" w:rsidRDefault="00000000">
      <w:pPr>
        <w:pStyle w:val="Title"/>
      </w:pPr>
      <w:r>
        <w:t>Lộ trình và hướng dẫn dự án M31</w:t>
      </w:r>
    </w:p>
    <w:p w14:paraId="729E8154" w14:textId="77777777" w:rsidR="00DB06C6" w:rsidRDefault="00000000">
      <w:pPr>
        <w:spacing w:before="160" w:after="300"/>
      </w:pPr>
      <w:r>
        <w:rPr>
          <w:b/>
          <w:color w:val="23466B"/>
          <w:sz w:val="28"/>
        </w:rPr>
        <w:t>Auto-Label Correction Estimator trên BDD100K</w:t>
      </w:r>
    </w:p>
    <w:p w14:paraId="45D46A5A" w14:textId="77777777" w:rsidR="00DB06C6" w:rsidRDefault="00000000">
      <w:r>
        <w:t>Tài liệu này hướng dẫn nhóm 5 người hoàn thành một bản thử nghiệm M31 trong 10 ngày làm việc. Nhóm xử lý hai nhánh dữ liệu: object detection bằng bounding box và một loại segmentation được chốt ngay ngày đầu. Mỗi thành viên kiểm tra 20 ảnh detection và 20 ảnh segmentation; sau đó các lô được luân chuyển để tạo pre-label, sửa, review và tạo dữ liệu cho M31.</w:t>
      </w:r>
    </w:p>
    <w:p w14:paraId="0100DBD6" w14:textId="77777777" w:rsidR="00DB06C6" w:rsidRDefault="00000000">
      <w:r>
        <w:t>Mục tiêu bàn giao là một demo chạy được trên mẫu nhỏ, có thời gian sửa thực tế, kết quả review, số đo đánh giá và hướng dẫn chạy lại. Kết quả là pilot; không đại diện cho toàn bộ 100.000 ảnh BDD100K.</w:t>
      </w:r>
    </w:p>
    <w:p w14:paraId="18FE4BC1" w14:textId="77777777" w:rsidR="00DB06C6" w:rsidRDefault="00000000">
      <w:pPr>
        <w:pStyle w:val="Heading2"/>
      </w:pPr>
      <w:r>
        <w:t>M31 làm gì</w:t>
      </w:r>
    </w:p>
    <w:p w14:paraId="6EACE8A1" w14:textId="77777777" w:rsidR="00DB06C6" w:rsidRDefault="00000000">
      <w:r>
        <w:t>Detector hoặc model segmentation tạo nhãn dự đoán ban đầu, gọi là pre-label. Người gán nhãn sửa pre-label. M31 nhận thông tin có trước khi sửa và dự đoán ảnh đó sẽ tốn bao nhiêu công hoặc bao nhiêu giây để sửa. Người dùng vẫn quyết định nhãn cuối cùng.</w:t>
      </w:r>
    </w:p>
    <w:tbl>
      <w:tblPr>
        <w:tblStyle w:val="TableGrid"/>
        <w:tblW w:w="0" w:type="auto"/>
        <w:jc w:val="center"/>
        <w:tblLayout w:type="fixed"/>
        <w:tblLook w:val="04A0" w:firstRow="1" w:lastRow="0" w:firstColumn="1" w:lastColumn="0" w:noHBand="0" w:noVBand="1"/>
      </w:tblPr>
      <w:tblGrid>
        <w:gridCol w:w="2160"/>
        <w:gridCol w:w="7703"/>
      </w:tblGrid>
      <w:tr w:rsidR="00DB06C6" w14:paraId="711475F2" w14:textId="77777777">
        <w:trPr>
          <w:tblHeader/>
          <w:jc w:val="center"/>
        </w:trPr>
        <w:tc>
          <w:tcPr>
            <w:tcW w:w="2160"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7A6552B2" w14:textId="77777777" w:rsidR="00DB06C6" w:rsidRDefault="00000000">
            <w:pPr>
              <w:spacing w:after="0" w:line="240" w:lineRule="auto"/>
            </w:pPr>
            <w:r>
              <w:rPr>
                <w:b/>
                <w:color w:val="FFFFFF"/>
                <w:sz w:val="18"/>
              </w:rPr>
              <w:t>Thành phần</w:t>
            </w:r>
          </w:p>
        </w:tc>
        <w:tc>
          <w:tcPr>
            <w:tcW w:w="7703"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1C2275F8" w14:textId="77777777" w:rsidR="00DB06C6" w:rsidRDefault="00000000">
            <w:pPr>
              <w:spacing w:after="0" w:line="240" w:lineRule="auto"/>
            </w:pPr>
            <w:r>
              <w:rPr>
                <w:b/>
                <w:color w:val="FFFFFF"/>
                <w:sz w:val="18"/>
              </w:rPr>
              <w:t>Nghĩa trong dự án</w:t>
            </w:r>
          </w:p>
        </w:tc>
      </w:tr>
      <w:tr w:rsidR="00DB06C6" w14:paraId="44D2A375" w14:textId="77777777">
        <w:trPr>
          <w:jc w:val="center"/>
        </w:trPr>
        <w:tc>
          <w:tcPr>
            <w:tcW w:w="216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38FDB05D" w14:textId="77777777" w:rsidR="00DB06C6" w:rsidRDefault="00000000">
            <w:pPr>
              <w:spacing w:after="20" w:line="245" w:lineRule="auto"/>
            </w:pPr>
            <w:r>
              <w:rPr>
                <w:sz w:val="18"/>
              </w:rPr>
              <w:t>Ảnh gốc</w:t>
            </w:r>
          </w:p>
        </w:tc>
        <w:tc>
          <w:tcPr>
            <w:tcW w:w="7703"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763A58A" w14:textId="77777777" w:rsidR="00DB06C6" w:rsidRDefault="00000000">
            <w:pPr>
              <w:spacing w:after="20" w:line="245" w:lineRule="auto"/>
            </w:pPr>
            <w:r>
              <w:rPr>
                <w:sz w:val="18"/>
              </w:rPr>
              <w:t>Ảnh BDD100K mà nhóm xử lý.</w:t>
            </w:r>
          </w:p>
        </w:tc>
      </w:tr>
      <w:tr w:rsidR="00DB06C6" w14:paraId="28999737" w14:textId="77777777">
        <w:trPr>
          <w:jc w:val="center"/>
        </w:trPr>
        <w:tc>
          <w:tcPr>
            <w:tcW w:w="2160"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5FD590F3" w14:textId="77777777" w:rsidR="00DB06C6" w:rsidRDefault="00000000">
            <w:pPr>
              <w:spacing w:after="20" w:line="245" w:lineRule="auto"/>
            </w:pPr>
            <w:r>
              <w:rPr>
                <w:sz w:val="18"/>
              </w:rPr>
              <w:t>Nhãn tham chiếu</w:t>
            </w:r>
          </w:p>
        </w:tc>
        <w:tc>
          <w:tcPr>
            <w:tcW w:w="7703"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F26A521" w14:textId="77777777" w:rsidR="00DB06C6" w:rsidRDefault="00000000">
            <w:pPr>
              <w:spacing w:after="20" w:line="245" w:lineRule="auto"/>
            </w:pPr>
            <w:r>
              <w:rPr>
                <w:sz w:val="18"/>
              </w:rPr>
              <w:t>Nhãn có sẵn trong BDD100K; dùng sau khi sửa để review.</w:t>
            </w:r>
          </w:p>
        </w:tc>
      </w:tr>
      <w:tr w:rsidR="00DB06C6" w14:paraId="57CA45F3" w14:textId="77777777">
        <w:trPr>
          <w:jc w:val="center"/>
        </w:trPr>
        <w:tc>
          <w:tcPr>
            <w:tcW w:w="216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274AE39C" w14:textId="77777777" w:rsidR="00DB06C6" w:rsidRDefault="00000000">
            <w:pPr>
              <w:spacing w:after="20" w:line="245" w:lineRule="auto"/>
            </w:pPr>
            <w:r>
              <w:rPr>
                <w:sz w:val="18"/>
              </w:rPr>
              <w:t>Pre-label</w:t>
            </w:r>
          </w:p>
        </w:tc>
        <w:tc>
          <w:tcPr>
            <w:tcW w:w="7703"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F0AAE36" w14:textId="77777777" w:rsidR="00DB06C6" w:rsidRDefault="00000000">
            <w:pPr>
              <w:spacing w:after="20" w:line="245" w:lineRule="auto"/>
            </w:pPr>
            <w:r>
              <w:rPr>
                <w:sz w:val="18"/>
              </w:rPr>
              <w:t>Kết quả model dự đoán trước khi người gán nhãn sửa.</w:t>
            </w:r>
          </w:p>
        </w:tc>
      </w:tr>
      <w:tr w:rsidR="00DB06C6" w14:paraId="1842BF32" w14:textId="77777777">
        <w:trPr>
          <w:jc w:val="center"/>
        </w:trPr>
        <w:tc>
          <w:tcPr>
            <w:tcW w:w="2160"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05EA70B2" w14:textId="77777777" w:rsidR="00DB06C6" w:rsidRDefault="00000000">
            <w:pPr>
              <w:spacing w:after="20" w:line="245" w:lineRule="auto"/>
            </w:pPr>
            <w:r>
              <w:rPr>
                <w:sz w:val="18"/>
              </w:rPr>
              <w:t>Nhãn đã sửa</w:t>
            </w:r>
          </w:p>
        </w:tc>
        <w:tc>
          <w:tcPr>
            <w:tcW w:w="7703"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0DF201FB" w14:textId="77777777" w:rsidR="00DB06C6" w:rsidRDefault="00000000">
            <w:pPr>
              <w:spacing w:after="20" w:line="245" w:lineRule="auto"/>
            </w:pPr>
            <w:r>
              <w:rPr>
                <w:sz w:val="18"/>
              </w:rPr>
              <w:t>Kết quả annotator lưu sau khi chỉnh pre-label.</w:t>
            </w:r>
          </w:p>
        </w:tc>
      </w:tr>
      <w:tr w:rsidR="00DB06C6" w14:paraId="7932F758" w14:textId="77777777">
        <w:trPr>
          <w:jc w:val="center"/>
        </w:trPr>
        <w:tc>
          <w:tcPr>
            <w:tcW w:w="216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3AD9FCE" w14:textId="77777777" w:rsidR="00DB06C6" w:rsidRDefault="00000000">
            <w:pPr>
              <w:spacing w:after="20" w:line="245" w:lineRule="auto"/>
            </w:pPr>
            <w:r>
              <w:rPr>
                <w:sz w:val="18"/>
              </w:rPr>
              <w:t>Công sửa thật</w:t>
            </w:r>
          </w:p>
        </w:tc>
        <w:tc>
          <w:tcPr>
            <w:tcW w:w="7703"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46D875FB" w14:textId="77777777" w:rsidR="00DB06C6" w:rsidRDefault="00000000">
            <w:pPr>
              <w:spacing w:after="20" w:line="245" w:lineRule="auto"/>
            </w:pPr>
            <w:r>
              <w:rPr>
                <w:sz w:val="18"/>
              </w:rPr>
              <w:t>Thời gian và thao tác annotator đã ghi lại; đây là kết quả M31 cần dự đoán.</w:t>
            </w:r>
          </w:p>
        </w:tc>
      </w:tr>
    </w:tbl>
    <w:p w14:paraId="3347F104" w14:textId="77777777" w:rsidR="00DB06C6" w:rsidRDefault="00DB06C6">
      <w:pPr>
        <w:spacing w:after="20"/>
      </w:pPr>
    </w:p>
    <w:p w14:paraId="69F5FEA4" w14:textId="77777777" w:rsidR="00DB06C6" w:rsidRDefault="00000000">
      <w:pPr>
        <w:pStyle w:val="Heading2"/>
      </w:pPr>
      <w:r>
        <w:t>Kết quả cuối cần có</w:t>
      </w:r>
    </w:p>
    <w:p w14:paraId="1D36D1C4" w14:textId="36203858" w:rsidR="00DB06C6" w:rsidRDefault="00000000">
      <w:pPr>
        <w:pStyle w:val="ListBullet"/>
        <w:spacing w:after="40" w:line="259" w:lineRule="auto"/>
      </w:pPr>
      <w:r>
        <w:t>20 ảnh detection và 20 ảnh segmentation đã kiểm tra cho mỗi thành viên, tổng cộng 100 ảnh mỗi loại.</w:t>
      </w:r>
    </w:p>
    <w:p w14:paraId="5B1A0D2A" w14:textId="77777777" w:rsidR="00DB06C6" w:rsidRDefault="00000000">
      <w:pPr>
        <w:pStyle w:val="ListBullet"/>
        <w:spacing w:after="40" w:line="259" w:lineRule="auto"/>
      </w:pPr>
      <w:r>
        <w:t>Pre-label cho các ảnh trong mẫu pilot, file sửa của annotator và log thời gian/thao tác.</w:t>
      </w:r>
    </w:p>
    <w:p w14:paraId="1177F09B" w14:textId="77777777" w:rsidR="00DB06C6" w:rsidRDefault="00000000">
      <w:pPr>
        <w:pStyle w:val="ListBullet"/>
        <w:spacing w:after="40" w:line="259" w:lineRule="auto"/>
      </w:pPr>
      <w:r>
        <w:t>M31 chạy được, dự đoán công sửa và có kết quả so sánh với thời gian thực tế.</w:t>
      </w:r>
    </w:p>
    <w:p w14:paraId="415636D0" w14:textId="77777777" w:rsidR="00DB06C6" w:rsidRDefault="00000000">
      <w:pPr>
        <w:pStyle w:val="ListBullet"/>
        <w:spacing w:after="40" w:line="259" w:lineRule="auto"/>
      </w:pPr>
      <w:r>
        <w:t>Demo, README, hướng dẫn dữ liệu và báo cáo nêu rõ quy mô mẫu cùng giới hạn.</w:t>
      </w:r>
    </w:p>
    <w:tbl>
      <w:tblPr>
        <w:tblStyle w:val="TableGrid"/>
        <w:tblpPr w:leftFromText="180" w:rightFromText="180" w:vertAnchor="text" w:horzAnchor="margin" w:tblpY="352"/>
        <w:tblW w:w="0" w:type="auto"/>
        <w:tblLayout w:type="fixed"/>
        <w:tblLook w:val="04A0" w:firstRow="1" w:lastRow="0" w:firstColumn="1" w:lastColumn="0" w:noHBand="0" w:noVBand="1"/>
      </w:tblPr>
      <w:tblGrid>
        <w:gridCol w:w="3615"/>
        <w:gridCol w:w="4770"/>
      </w:tblGrid>
      <w:tr w:rsidR="00C13914" w14:paraId="390F3296" w14:textId="77777777" w:rsidTr="00C13914">
        <w:trPr>
          <w:tblHeader/>
        </w:trPr>
        <w:tc>
          <w:tcPr>
            <w:tcW w:w="3615"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22AFEF81" w14:textId="30761FFB" w:rsidR="00C13914" w:rsidRDefault="00C13914" w:rsidP="00C13914">
            <w:pPr>
              <w:spacing w:after="0" w:line="240" w:lineRule="auto"/>
            </w:pPr>
          </w:p>
        </w:tc>
        <w:tc>
          <w:tcPr>
            <w:tcW w:w="4770"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5283DDA9" w14:textId="59509721" w:rsidR="00C13914" w:rsidRDefault="00C13914" w:rsidP="00C13914">
            <w:pPr>
              <w:spacing w:after="0" w:line="240" w:lineRule="auto"/>
            </w:pPr>
          </w:p>
        </w:tc>
      </w:tr>
      <w:tr w:rsidR="00C13914" w14:paraId="5187F1DF" w14:textId="77777777" w:rsidTr="00C13914">
        <w:tc>
          <w:tcPr>
            <w:tcW w:w="3615"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1714762B" w14:textId="77777777" w:rsidR="00C13914" w:rsidRDefault="00C13914" w:rsidP="00C13914">
            <w:pPr>
              <w:spacing w:after="20" w:line="245" w:lineRule="auto"/>
            </w:pPr>
            <w:r>
              <w:rPr>
                <w:sz w:val="18"/>
              </w:rPr>
              <w:t>TV1</w:t>
            </w:r>
          </w:p>
        </w:tc>
        <w:tc>
          <w:tcPr>
            <w:tcW w:w="477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070602A7" w14:textId="35B9B480" w:rsidR="00C13914" w:rsidRDefault="00C13914" w:rsidP="00C13914">
            <w:pPr>
              <w:spacing w:after="20" w:line="245" w:lineRule="auto"/>
            </w:pPr>
            <w:r>
              <w:t>Nguyễn Công Thành – 2A202602219</w:t>
            </w:r>
          </w:p>
        </w:tc>
      </w:tr>
      <w:tr w:rsidR="00C13914" w14:paraId="6C8F5B61" w14:textId="77777777" w:rsidTr="00C13914">
        <w:tc>
          <w:tcPr>
            <w:tcW w:w="3615"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6756D8E5" w14:textId="77777777" w:rsidR="00C13914" w:rsidRDefault="00C13914" w:rsidP="00C13914">
            <w:pPr>
              <w:spacing w:after="20" w:line="245" w:lineRule="auto"/>
            </w:pPr>
            <w:r>
              <w:rPr>
                <w:sz w:val="18"/>
              </w:rPr>
              <w:t>TV2</w:t>
            </w:r>
          </w:p>
        </w:tc>
        <w:tc>
          <w:tcPr>
            <w:tcW w:w="4770"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09CBA92E" w14:textId="58B4B7A2" w:rsidR="00C13914" w:rsidRDefault="00C13914" w:rsidP="00C13914">
            <w:pPr>
              <w:spacing w:after="20" w:line="245" w:lineRule="auto"/>
            </w:pPr>
          </w:p>
        </w:tc>
      </w:tr>
      <w:tr w:rsidR="00C13914" w14:paraId="6CC2BDD2" w14:textId="77777777" w:rsidTr="00C13914">
        <w:tc>
          <w:tcPr>
            <w:tcW w:w="3615"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2B19CA3" w14:textId="77777777" w:rsidR="00C13914" w:rsidRDefault="00C13914" w:rsidP="00C13914">
            <w:pPr>
              <w:spacing w:after="20" w:line="245" w:lineRule="auto"/>
            </w:pPr>
            <w:r>
              <w:rPr>
                <w:sz w:val="18"/>
              </w:rPr>
              <w:t>TV3</w:t>
            </w:r>
          </w:p>
        </w:tc>
        <w:tc>
          <w:tcPr>
            <w:tcW w:w="477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02D2F18F" w14:textId="27F59C4B" w:rsidR="00C13914" w:rsidRDefault="00C13914" w:rsidP="00C13914">
            <w:pPr>
              <w:spacing w:after="20" w:line="245" w:lineRule="auto"/>
            </w:pPr>
          </w:p>
        </w:tc>
      </w:tr>
      <w:tr w:rsidR="00C13914" w14:paraId="55A058F4" w14:textId="77777777" w:rsidTr="00C13914">
        <w:tc>
          <w:tcPr>
            <w:tcW w:w="3615"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05F9040C" w14:textId="77777777" w:rsidR="00C13914" w:rsidRDefault="00C13914" w:rsidP="00C13914">
            <w:pPr>
              <w:spacing w:after="20" w:line="245" w:lineRule="auto"/>
            </w:pPr>
            <w:r>
              <w:rPr>
                <w:sz w:val="18"/>
              </w:rPr>
              <w:t>TV4</w:t>
            </w:r>
          </w:p>
        </w:tc>
        <w:tc>
          <w:tcPr>
            <w:tcW w:w="4770"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3D1D036C" w14:textId="1479A5F1" w:rsidR="00C13914" w:rsidRDefault="00C13914" w:rsidP="00C13914">
            <w:pPr>
              <w:spacing w:after="20" w:line="245" w:lineRule="auto"/>
            </w:pPr>
          </w:p>
        </w:tc>
      </w:tr>
      <w:tr w:rsidR="00C13914" w14:paraId="45DD63F5" w14:textId="77777777" w:rsidTr="00C13914">
        <w:tc>
          <w:tcPr>
            <w:tcW w:w="3615"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0381772A" w14:textId="77777777" w:rsidR="00C13914" w:rsidRDefault="00C13914" w:rsidP="00C13914">
            <w:pPr>
              <w:spacing w:after="20" w:line="245" w:lineRule="auto"/>
            </w:pPr>
            <w:r>
              <w:rPr>
                <w:sz w:val="18"/>
              </w:rPr>
              <w:t>TV5</w:t>
            </w:r>
          </w:p>
        </w:tc>
        <w:tc>
          <w:tcPr>
            <w:tcW w:w="477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18C536AA" w14:textId="19DFC6F9" w:rsidR="00C13914" w:rsidRDefault="00C13914" w:rsidP="00C13914">
            <w:pPr>
              <w:spacing w:after="20" w:line="245" w:lineRule="auto"/>
            </w:pPr>
          </w:p>
        </w:tc>
      </w:tr>
    </w:tbl>
    <w:p w14:paraId="23818E80" w14:textId="77777777" w:rsidR="00DB06C6" w:rsidRDefault="00000000">
      <w:r>
        <w:br w:type="page"/>
      </w:r>
    </w:p>
    <w:p w14:paraId="3C447C2C" w14:textId="77777777" w:rsidR="00DB06C6" w:rsidRDefault="00000000">
      <w:pPr>
        <w:pStyle w:val="Heading1"/>
      </w:pPr>
      <w:r>
        <w:lastRenderedPageBreak/>
        <w:t>1. Dữ liệu và cách tìm trong archive.zip</w:t>
      </w:r>
    </w:p>
    <w:p w14:paraId="2A5C7C40" w14:textId="11DA39EB" w:rsidR="00DB06C6" w:rsidRDefault="002B3AA4">
      <w:r>
        <w:t xml:space="preserve">Tải </w:t>
      </w:r>
      <w:r w:rsidR="00000000">
        <w:t>archive.zip</w:t>
      </w:r>
      <w:r>
        <w:t xml:space="preserve"> tại: </w:t>
      </w:r>
      <w:hyperlink r:id="rId8" w:history="1">
        <w:r w:rsidRPr="002345BD">
          <w:rPr>
            <w:rStyle w:val="Hyperlink"/>
          </w:rPr>
          <w:t>https://www.kaggle.com/datasets/solesensei/solesensei_bdd100k</w:t>
        </w:r>
      </w:hyperlink>
      <w:r>
        <w:t>.</w:t>
      </w:r>
      <w:r w:rsidR="00000000">
        <w:t xml:space="preserve"> Sau khi giải nén, dùng đúng các thư mục dưới đây. Mỗi người chỉ kiểm tra lô được giao; không rà soát toàn bộ dữ liệu.</w:t>
      </w:r>
    </w:p>
    <w:tbl>
      <w:tblPr>
        <w:tblStyle w:val="TableGrid"/>
        <w:tblW w:w="0" w:type="auto"/>
        <w:jc w:val="center"/>
        <w:tblLayout w:type="fixed"/>
        <w:tblLook w:val="04A0" w:firstRow="1" w:lastRow="0" w:firstColumn="1" w:lastColumn="0" w:noHBand="0" w:noVBand="1"/>
      </w:tblPr>
      <w:tblGrid>
        <w:gridCol w:w="1800"/>
        <w:gridCol w:w="5112"/>
        <w:gridCol w:w="2951"/>
      </w:tblGrid>
      <w:tr w:rsidR="00DB06C6" w14:paraId="4D254236" w14:textId="77777777">
        <w:trPr>
          <w:tblHeader/>
          <w:jc w:val="center"/>
        </w:trPr>
        <w:tc>
          <w:tcPr>
            <w:tcW w:w="1800"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39177C0A" w14:textId="77777777" w:rsidR="00DB06C6" w:rsidRDefault="00000000">
            <w:pPr>
              <w:spacing w:after="0" w:line="240" w:lineRule="auto"/>
            </w:pPr>
            <w:r>
              <w:rPr>
                <w:b/>
                <w:color w:val="FFFFFF"/>
                <w:sz w:val="16"/>
              </w:rPr>
              <w:t>Loại</w:t>
            </w:r>
          </w:p>
        </w:tc>
        <w:tc>
          <w:tcPr>
            <w:tcW w:w="5112"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54FE6ED6" w14:textId="77777777" w:rsidR="00DB06C6" w:rsidRDefault="00000000">
            <w:pPr>
              <w:spacing w:after="0" w:line="240" w:lineRule="auto"/>
            </w:pPr>
            <w:r>
              <w:rPr>
                <w:b/>
                <w:color w:val="FFFFFF"/>
                <w:sz w:val="16"/>
              </w:rPr>
              <w:t>Đường dẫn sau khi giải nén</w:t>
            </w:r>
          </w:p>
        </w:tc>
        <w:tc>
          <w:tcPr>
            <w:tcW w:w="2951"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3FEEF477" w14:textId="77777777" w:rsidR="00DB06C6" w:rsidRDefault="00000000">
            <w:pPr>
              <w:spacing w:after="0" w:line="240" w:lineRule="auto"/>
            </w:pPr>
            <w:r>
              <w:rPr>
                <w:b/>
                <w:color w:val="FFFFFF"/>
                <w:sz w:val="16"/>
              </w:rPr>
              <w:t>Cách ghép ảnh với nhãn</w:t>
            </w:r>
          </w:p>
        </w:tc>
      </w:tr>
      <w:tr w:rsidR="00DB06C6" w14:paraId="681C145E" w14:textId="77777777">
        <w:trPr>
          <w:jc w:val="center"/>
        </w:trPr>
        <w:tc>
          <w:tcPr>
            <w:tcW w:w="180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2969E850" w14:textId="77777777" w:rsidR="00DB06C6" w:rsidRDefault="00000000">
            <w:pPr>
              <w:spacing w:after="20" w:line="245" w:lineRule="auto"/>
            </w:pPr>
            <w:r>
              <w:rPr>
                <w:sz w:val="16"/>
              </w:rPr>
              <w:t>Detection ảnh</w:t>
            </w:r>
          </w:p>
        </w:tc>
        <w:tc>
          <w:tcPr>
            <w:tcW w:w="511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F01FE9B" w14:textId="0EC93173" w:rsidR="00DB06C6" w:rsidRDefault="00000000">
            <w:pPr>
              <w:spacing w:after="20" w:line="245" w:lineRule="auto"/>
            </w:pPr>
            <w:r>
              <w:rPr>
                <w:sz w:val="16"/>
              </w:rPr>
              <w:t>bdd100k/images/100k/train/</w:t>
            </w:r>
          </w:p>
        </w:tc>
        <w:tc>
          <w:tcPr>
            <w:tcW w:w="2951"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A916D54" w14:textId="77777777" w:rsidR="00DB06C6" w:rsidRDefault="00000000">
            <w:pPr>
              <w:spacing w:after="20" w:line="245" w:lineRule="auto"/>
            </w:pPr>
            <w:r>
              <w:rPr>
                <w:sz w:val="16"/>
              </w:rPr>
              <w:t>Dùng tên ảnh, ví dụ abc.jpg.</w:t>
            </w:r>
          </w:p>
        </w:tc>
      </w:tr>
      <w:tr w:rsidR="00DB06C6" w14:paraId="16373A3C" w14:textId="77777777">
        <w:trPr>
          <w:jc w:val="center"/>
        </w:trPr>
        <w:tc>
          <w:tcPr>
            <w:tcW w:w="1800"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84646B9" w14:textId="77777777" w:rsidR="00DB06C6" w:rsidRDefault="00000000">
            <w:pPr>
              <w:spacing w:after="20" w:line="245" w:lineRule="auto"/>
            </w:pPr>
            <w:r>
              <w:rPr>
                <w:sz w:val="16"/>
              </w:rPr>
              <w:t>Detection nhãn</w:t>
            </w:r>
          </w:p>
        </w:tc>
        <w:tc>
          <w:tcPr>
            <w:tcW w:w="511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5B13E240" w14:textId="77777777" w:rsidR="00DB06C6" w:rsidRDefault="00000000">
            <w:pPr>
              <w:spacing w:after="20" w:line="245" w:lineRule="auto"/>
            </w:pPr>
            <w:r>
              <w:rPr>
                <w:sz w:val="16"/>
              </w:rPr>
              <w:t>bdd100k_labels_release/bdd100k/labels/bdd100k_labels_images_train.json</w:t>
            </w:r>
          </w:p>
        </w:tc>
        <w:tc>
          <w:tcPr>
            <w:tcW w:w="2951"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24DB9030" w14:textId="77777777" w:rsidR="00DB06C6" w:rsidRDefault="00000000">
            <w:pPr>
              <w:spacing w:after="20" w:line="245" w:lineRule="auto"/>
            </w:pPr>
            <w:r>
              <w:rPr>
                <w:sz w:val="16"/>
              </w:rPr>
              <w:t>Tìm bản ghi có trường name bằng tên ảnh; labels chứa category và box2d.</w:t>
            </w:r>
          </w:p>
        </w:tc>
      </w:tr>
      <w:tr w:rsidR="00DB06C6" w14:paraId="528C62EF" w14:textId="77777777">
        <w:trPr>
          <w:jc w:val="center"/>
        </w:trPr>
        <w:tc>
          <w:tcPr>
            <w:tcW w:w="180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FC1DD7F" w14:textId="77777777" w:rsidR="00DB06C6" w:rsidRDefault="00000000">
            <w:pPr>
              <w:spacing w:after="20" w:line="245" w:lineRule="auto"/>
            </w:pPr>
            <w:r>
              <w:rPr>
                <w:sz w:val="16"/>
              </w:rPr>
              <w:t>Segmentation ảnh</w:t>
            </w:r>
          </w:p>
        </w:tc>
        <w:tc>
          <w:tcPr>
            <w:tcW w:w="511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2B5B38D7" w14:textId="77777777" w:rsidR="00DB06C6" w:rsidRDefault="00000000">
            <w:pPr>
              <w:spacing w:after="20" w:line="245" w:lineRule="auto"/>
            </w:pPr>
            <w:r>
              <w:rPr>
                <w:sz w:val="16"/>
              </w:rPr>
              <w:t>bdd100k_seg/bdd100k/seg/images/train/</w:t>
            </w:r>
          </w:p>
        </w:tc>
        <w:tc>
          <w:tcPr>
            <w:tcW w:w="2951"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5A05291" w14:textId="77777777" w:rsidR="00DB06C6" w:rsidRDefault="00000000">
            <w:pPr>
              <w:spacing w:after="20" w:line="245" w:lineRule="auto"/>
            </w:pPr>
            <w:r>
              <w:rPr>
                <w:sz w:val="16"/>
              </w:rPr>
              <w:t>Ảnh .jpg.</w:t>
            </w:r>
          </w:p>
        </w:tc>
      </w:tr>
      <w:tr w:rsidR="00DB06C6" w14:paraId="7886373B" w14:textId="77777777">
        <w:trPr>
          <w:jc w:val="center"/>
        </w:trPr>
        <w:tc>
          <w:tcPr>
            <w:tcW w:w="1800"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6EBC57FE" w14:textId="77777777" w:rsidR="00DB06C6" w:rsidRDefault="00000000">
            <w:pPr>
              <w:spacing w:after="20" w:line="245" w:lineRule="auto"/>
            </w:pPr>
            <w:r>
              <w:rPr>
                <w:sz w:val="16"/>
              </w:rPr>
              <w:t>Segmentation mask ID</w:t>
            </w:r>
          </w:p>
        </w:tc>
        <w:tc>
          <w:tcPr>
            <w:tcW w:w="511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4A889E10" w14:textId="77777777" w:rsidR="00DB06C6" w:rsidRDefault="00000000">
            <w:pPr>
              <w:spacing w:after="20" w:line="245" w:lineRule="auto"/>
            </w:pPr>
            <w:r>
              <w:rPr>
                <w:sz w:val="16"/>
              </w:rPr>
              <w:t>bdd100k_seg/bdd100k/seg/labels/train/</w:t>
            </w:r>
          </w:p>
        </w:tc>
        <w:tc>
          <w:tcPr>
            <w:tcW w:w="2951"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7624B023" w14:textId="77777777" w:rsidR="00DB06C6" w:rsidRDefault="00000000">
            <w:pPr>
              <w:spacing w:after="20" w:line="245" w:lineRule="auto"/>
            </w:pPr>
            <w:r>
              <w:rPr>
                <w:sz w:val="16"/>
              </w:rPr>
              <w:t>Cùng tên gốc, hậu tố _train_id.png.</w:t>
            </w:r>
          </w:p>
        </w:tc>
      </w:tr>
      <w:tr w:rsidR="00DB06C6" w14:paraId="323D95F6" w14:textId="77777777">
        <w:trPr>
          <w:jc w:val="center"/>
        </w:trPr>
        <w:tc>
          <w:tcPr>
            <w:tcW w:w="180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001D0D6" w14:textId="77777777" w:rsidR="00DB06C6" w:rsidRDefault="00000000">
            <w:pPr>
              <w:spacing w:after="20" w:line="245" w:lineRule="auto"/>
            </w:pPr>
            <w:r>
              <w:rPr>
                <w:sz w:val="16"/>
              </w:rPr>
              <w:t>Segmentation mask màu</w:t>
            </w:r>
          </w:p>
        </w:tc>
        <w:tc>
          <w:tcPr>
            <w:tcW w:w="511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0B58C10" w14:textId="77777777" w:rsidR="00DB06C6" w:rsidRDefault="00000000">
            <w:pPr>
              <w:spacing w:after="20" w:line="245" w:lineRule="auto"/>
            </w:pPr>
            <w:r>
              <w:rPr>
                <w:sz w:val="16"/>
              </w:rPr>
              <w:t>bdd100k_seg/bdd100k/seg/color_labels/train/</w:t>
            </w:r>
          </w:p>
        </w:tc>
        <w:tc>
          <w:tcPr>
            <w:tcW w:w="2951"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FCB3858" w14:textId="77777777" w:rsidR="00DB06C6" w:rsidRDefault="00000000">
            <w:pPr>
              <w:spacing w:after="20" w:line="245" w:lineRule="auto"/>
            </w:pPr>
            <w:r>
              <w:rPr>
                <w:sz w:val="16"/>
              </w:rPr>
              <w:t>Cùng tên gốc, hậu tố _train_color.png.</w:t>
            </w:r>
          </w:p>
        </w:tc>
      </w:tr>
    </w:tbl>
    <w:p w14:paraId="7FAEB9EE" w14:textId="77777777" w:rsidR="00DB06C6" w:rsidRDefault="00DB06C6">
      <w:pPr>
        <w:spacing w:after="20"/>
      </w:pPr>
    </w:p>
    <w:p w14:paraId="6D1FEF2C" w14:textId="77777777" w:rsidR="00DB06C6" w:rsidRDefault="00000000">
      <w:pPr>
        <w:pStyle w:val="Heading2"/>
      </w:pPr>
      <w:r>
        <w:t>Ví dụ ghép segmentation</w:t>
      </w:r>
    </w:p>
    <w:p w14:paraId="7D2753CE" w14:textId="77777777" w:rsidR="00DB06C6" w:rsidRDefault="00000000">
      <w:pPr>
        <w:spacing w:after="40"/>
        <w:ind w:left="259"/>
      </w:pPr>
      <w:r>
        <w:rPr>
          <w:rFonts w:ascii="Consolas" w:hAnsi="Consolas"/>
          <w:color w:val="32465A"/>
          <w:sz w:val="17"/>
        </w:rPr>
        <w:t>Ảnh:       0004a4c0-d4dff0ad.jpg</w:t>
      </w:r>
    </w:p>
    <w:p w14:paraId="68C70A88" w14:textId="77777777" w:rsidR="00DB06C6" w:rsidRDefault="00000000">
      <w:pPr>
        <w:spacing w:after="40"/>
        <w:ind w:left="259"/>
      </w:pPr>
      <w:r>
        <w:rPr>
          <w:rFonts w:ascii="Consolas" w:hAnsi="Consolas"/>
          <w:color w:val="32465A"/>
          <w:sz w:val="17"/>
        </w:rPr>
        <w:t>Mask ID:   0004a4c0-d4dff0ad_train_id.png</w:t>
      </w:r>
    </w:p>
    <w:p w14:paraId="36EBF79F" w14:textId="77777777" w:rsidR="00DB06C6" w:rsidRDefault="00000000">
      <w:pPr>
        <w:spacing w:after="40"/>
        <w:ind w:left="259"/>
      </w:pPr>
      <w:r>
        <w:rPr>
          <w:rFonts w:ascii="Consolas" w:hAnsi="Consolas"/>
          <w:color w:val="32465A"/>
          <w:sz w:val="17"/>
        </w:rPr>
        <w:t>Mask màu:  0004a4c0-d4dff0ad_train_color.png</w:t>
      </w:r>
    </w:p>
    <w:p w14:paraId="15875E0A" w14:textId="77777777" w:rsidR="00DB06C6" w:rsidRDefault="00000000">
      <w:r>
        <w:t>Một ảnh segmentation chỉ được tính là hợp lệ khi ảnh và mask ID cùng tồn tại. Mask màu có thể dùng để xem trực quan; nhóm giữ cả hai file để không nhầm ảnh với nhãn.</w:t>
      </w:r>
    </w:p>
    <w:p w14:paraId="052F5FDB" w14:textId="77777777" w:rsidR="00DB06C6" w:rsidRDefault="00000000">
      <w:pPr>
        <w:pStyle w:val="Heading2"/>
      </w:pPr>
      <w:r>
        <w:t>Chọn đúng 100 ảnh mỗi nhánh để chia lô</w:t>
      </w:r>
    </w:p>
    <w:p w14:paraId="057D0D35" w14:textId="77777777" w:rsidR="00DB06C6" w:rsidRDefault="00000000">
      <w:pPr>
        <w:pStyle w:val="ListNumber"/>
        <w:spacing w:after="60"/>
      </w:pPr>
      <w:r>
        <w:t>Detection: lấy ảnh trong thư mục 100k/train có tên xuất hiện trong trường name của JSON train. Sắp xếp tên A–Z, đánh số 1–100. Nhãn của mỗi ảnh là các mục labels trong cùng bản ghi JSON.</w:t>
      </w:r>
    </w:p>
    <w:p w14:paraId="29706A05" w14:textId="77777777" w:rsidR="00DB06C6" w:rsidRDefault="00000000">
      <w:pPr>
        <w:pStyle w:val="ListNumber"/>
        <w:spacing w:after="60"/>
      </w:pPr>
      <w:r>
        <w:t>Segmentation: lấy ảnh trong seg/images/train có cả hai mask cùng tên gốc trong seg/labels/train và seg/color_labels/train. Sắp xếp A–Z, đánh số 1–100.</w:t>
      </w:r>
    </w:p>
    <w:p w14:paraId="58A00B65" w14:textId="77777777" w:rsidR="00DB06C6" w:rsidRDefault="00000000">
      <w:pPr>
        <w:pStyle w:val="ListNumber"/>
        <w:spacing w:after="60"/>
      </w:pPr>
      <w:r>
        <w:t>Nếu ảnh lỗi, thiếu nhãn hoặc không khớp, loại ảnh đó và thay bằng ảnh hợp lệ kế tiếp. Ghi lại việc thay thế trong bảng chung.</w:t>
      </w:r>
    </w:p>
    <w:p w14:paraId="0EE209C5" w14:textId="77777777" w:rsidR="00DB06C6" w:rsidRDefault="00000000">
      <w:r>
        <w:t>Không mở JSON detection khổng lồ bằng trình soạn thảo văn bản thông thường nếu máy bị treo. Hãy dùng trình xem/đọc JSON phù hợp hoặc script để tra cứu trường name. Nhóm chỉ cần lập danh sách cho 100 ảnh có nhãn, không cần đọc hết JSON bằng tay.</w:t>
      </w:r>
    </w:p>
    <w:p w14:paraId="109D8982" w14:textId="77777777" w:rsidR="00DB06C6" w:rsidRDefault="00000000">
      <w:r>
        <w:br w:type="page"/>
      </w:r>
    </w:p>
    <w:p w14:paraId="06B109E3" w14:textId="77777777" w:rsidR="00DB06C6" w:rsidRDefault="00000000">
      <w:pPr>
        <w:pStyle w:val="Heading1"/>
      </w:pPr>
      <w:r>
        <w:lastRenderedPageBreak/>
        <w:t>2. Chia 5 lô và phân công kiểm tra ban đầu</w:t>
      </w:r>
    </w:p>
    <w:p w14:paraId="50D4EBC8" w14:textId="77777777" w:rsidR="00DB06C6" w:rsidRDefault="00000000">
      <w:r>
        <w:t>Mỗi người nhận 20 ảnh detection và 20 ảnh segmentation. Chia theo số thứ tự trong hai danh sách đã sắp A–Z. Dùng cùng số thứ tự cho hai loại chỉ để dễ chia việc; ảnh detection và segmentation không nhất thiết là cùng một cảnh.</w:t>
      </w:r>
    </w:p>
    <w:tbl>
      <w:tblPr>
        <w:tblStyle w:val="TableGrid"/>
        <w:tblW w:w="0" w:type="auto"/>
        <w:jc w:val="center"/>
        <w:tblLayout w:type="fixed"/>
        <w:tblLook w:val="04A0" w:firstRow="1" w:lastRow="0" w:firstColumn="1" w:lastColumn="0" w:noHBand="0" w:noVBand="1"/>
      </w:tblPr>
      <w:tblGrid>
        <w:gridCol w:w="1944"/>
        <w:gridCol w:w="2232"/>
        <w:gridCol w:w="2376"/>
        <w:gridCol w:w="3311"/>
      </w:tblGrid>
      <w:tr w:rsidR="00DB06C6" w14:paraId="759F428A" w14:textId="77777777">
        <w:trPr>
          <w:tblHeader/>
          <w:jc w:val="center"/>
        </w:trPr>
        <w:tc>
          <w:tcPr>
            <w:tcW w:w="1944"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136638D7" w14:textId="77777777" w:rsidR="00DB06C6" w:rsidRDefault="00000000">
            <w:pPr>
              <w:spacing w:after="0" w:line="240" w:lineRule="auto"/>
            </w:pPr>
            <w:r>
              <w:rPr>
                <w:b/>
                <w:color w:val="FFFFFF"/>
                <w:sz w:val="18"/>
              </w:rPr>
              <w:t>Người</w:t>
            </w:r>
          </w:p>
        </w:tc>
        <w:tc>
          <w:tcPr>
            <w:tcW w:w="2232"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539F5A22" w14:textId="77777777" w:rsidR="00DB06C6" w:rsidRDefault="00000000">
            <w:pPr>
              <w:spacing w:after="0" w:line="240" w:lineRule="auto"/>
            </w:pPr>
            <w:r>
              <w:rPr>
                <w:b/>
                <w:color w:val="FFFFFF"/>
                <w:sz w:val="18"/>
              </w:rPr>
              <w:t>Detection</w:t>
            </w:r>
          </w:p>
        </w:tc>
        <w:tc>
          <w:tcPr>
            <w:tcW w:w="2376"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2351B5E0" w14:textId="77777777" w:rsidR="00DB06C6" w:rsidRDefault="00000000">
            <w:pPr>
              <w:spacing w:after="0" w:line="240" w:lineRule="auto"/>
            </w:pPr>
            <w:r>
              <w:rPr>
                <w:b/>
                <w:color w:val="FFFFFF"/>
                <w:sz w:val="18"/>
              </w:rPr>
              <w:t>Segmentation</w:t>
            </w:r>
          </w:p>
        </w:tc>
        <w:tc>
          <w:tcPr>
            <w:tcW w:w="3311"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10BB1EF4" w14:textId="77777777" w:rsidR="00DB06C6" w:rsidRDefault="00000000">
            <w:pPr>
              <w:spacing w:after="0" w:line="240" w:lineRule="auto"/>
            </w:pPr>
            <w:r>
              <w:rPr>
                <w:b/>
                <w:color w:val="FFFFFF"/>
                <w:sz w:val="18"/>
              </w:rPr>
              <w:t>Tên lô</w:t>
            </w:r>
          </w:p>
        </w:tc>
      </w:tr>
      <w:tr w:rsidR="00DB06C6" w14:paraId="0387982C" w14:textId="77777777">
        <w:trPr>
          <w:jc w:val="center"/>
        </w:trPr>
        <w:tc>
          <w:tcPr>
            <w:tcW w:w="1944"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9C8A868" w14:textId="720C7ADB" w:rsidR="00DB06C6" w:rsidRDefault="00000000">
            <w:pPr>
              <w:spacing w:after="20" w:line="245" w:lineRule="auto"/>
            </w:pPr>
            <w:r>
              <w:rPr>
                <w:sz w:val="18"/>
              </w:rPr>
              <w:t>TV1</w:t>
            </w:r>
          </w:p>
        </w:tc>
        <w:tc>
          <w:tcPr>
            <w:tcW w:w="223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21F19CC9" w14:textId="77777777" w:rsidR="00DB06C6" w:rsidRDefault="00000000">
            <w:pPr>
              <w:spacing w:after="20" w:line="245" w:lineRule="auto"/>
            </w:pPr>
            <w:r>
              <w:rPr>
                <w:sz w:val="18"/>
              </w:rPr>
              <w:t>Số 1–20</w:t>
            </w:r>
          </w:p>
        </w:tc>
        <w:tc>
          <w:tcPr>
            <w:tcW w:w="237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4D18A05D" w14:textId="77777777" w:rsidR="00DB06C6" w:rsidRDefault="00000000">
            <w:pPr>
              <w:spacing w:after="20" w:line="245" w:lineRule="auto"/>
            </w:pPr>
            <w:r>
              <w:rPr>
                <w:sz w:val="18"/>
              </w:rPr>
              <w:t>Số 1–20</w:t>
            </w:r>
          </w:p>
        </w:tc>
        <w:tc>
          <w:tcPr>
            <w:tcW w:w="3311"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44CCE55A" w14:textId="77777777" w:rsidR="00DB06C6" w:rsidRDefault="00000000">
            <w:pPr>
              <w:spacing w:after="20" w:line="245" w:lineRule="auto"/>
            </w:pPr>
            <w:r>
              <w:rPr>
                <w:sz w:val="18"/>
              </w:rPr>
              <w:t>Lô TV1</w:t>
            </w:r>
          </w:p>
        </w:tc>
      </w:tr>
      <w:tr w:rsidR="00DB06C6" w14:paraId="5A291011" w14:textId="77777777">
        <w:trPr>
          <w:jc w:val="center"/>
        </w:trPr>
        <w:tc>
          <w:tcPr>
            <w:tcW w:w="1944"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03E587BC" w14:textId="77777777" w:rsidR="00DB06C6" w:rsidRDefault="00000000">
            <w:pPr>
              <w:spacing w:after="20" w:line="245" w:lineRule="auto"/>
            </w:pPr>
            <w:r>
              <w:rPr>
                <w:sz w:val="18"/>
              </w:rPr>
              <w:t>TV2</w:t>
            </w:r>
          </w:p>
        </w:tc>
        <w:tc>
          <w:tcPr>
            <w:tcW w:w="223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794F02C" w14:textId="77777777" w:rsidR="00DB06C6" w:rsidRDefault="00000000">
            <w:pPr>
              <w:spacing w:after="20" w:line="245" w:lineRule="auto"/>
            </w:pPr>
            <w:r>
              <w:rPr>
                <w:sz w:val="18"/>
              </w:rPr>
              <w:t>Số 21–40</w:t>
            </w:r>
          </w:p>
        </w:tc>
        <w:tc>
          <w:tcPr>
            <w:tcW w:w="237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47CE764A" w14:textId="77777777" w:rsidR="00DB06C6" w:rsidRDefault="00000000">
            <w:pPr>
              <w:spacing w:after="20" w:line="245" w:lineRule="auto"/>
            </w:pPr>
            <w:r>
              <w:rPr>
                <w:sz w:val="18"/>
              </w:rPr>
              <w:t>Số 21–40</w:t>
            </w:r>
          </w:p>
        </w:tc>
        <w:tc>
          <w:tcPr>
            <w:tcW w:w="3311"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569CD876" w14:textId="77777777" w:rsidR="00DB06C6" w:rsidRDefault="00000000">
            <w:pPr>
              <w:spacing w:after="20" w:line="245" w:lineRule="auto"/>
            </w:pPr>
            <w:r>
              <w:rPr>
                <w:sz w:val="18"/>
              </w:rPr>
              <w:t>Lô TV2</w:t>
            </w:r>
          </w:p>
        </w:tc>
      </w:tr>
      <w:tr w:rsidR="00DB06C6" w14:paraId="384CF02C" w14:textId="77777777">
        <w:trPr>
          <w:jc w:val="center"/>
        </w:trPr>
        <w:tc>
          <w:tcPr>
            <w:tcW w:w="1944"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45A36E9" w14:textId="77777777" w:rsidR="00DB06C6" w:rsidRDefault="00000000">
            <w:pPr>
              <w:spacing w:after="20" w:line="245" w:lineRule="auto"/>
            </w:pPr>
            <w:r>
              <w:rPr>
                <w:sz w:val="18"/>
              </w:rPr>
              <w:t>TV3</w:t>
            </w:r>
          </w:p>
        </w:tc>
        <w:tc>
          <w:tcPr>
            <w:tcW w:w="223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43F98793" w14:textId="77777777" w:rsidR="00DB06C6" w:rsidRDefault="00000000">
            <w:pPr>
              <w:spacing w:after="20" w:line="245" w:lineRule="auto"/>
            </w:pPr>
            <w:r>
              <w:rPr>
                <w:sz w:val="18"/>
              </w:rPr>
              <w:t>Số 41–60</w:t>
            </w:r>
          </w:p>
        </w:tc>
        <w:tc>
          <w:tcPr>
            <w:tcW w:w="237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6D2E0DA" w14:textId="77777777" w:rsidR="00DB06C6" w:rsidRDefault="00000000">
            <w:pPr>
              <w:spacing w:after="20" w:line="245" w:lineRule="auto"/>
            </w:pPr>
            <w:r>
              <w:rPr>
                <w:sz w:val="18"/>
              </w:rPr>
              <w:t>Số 41–60</w:t>
            </w:r>
          </w:p>
        </w:tc>
        <w:tc>
          <w:tcPr>
            <w:tcW w:w="3311"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308EBDA" w14:textId="77777777" w:rsidR="00DB06C6" w:rsidRDefault="00000000">
            <w:pPr>
              <w:spacing w:after="20" w:line="245" w:lineRule="auto"/>
            </w:pPr>
            <w:r>
              <w:rPr>
                <w:sz w:val="18"/>
              </w:rPr>
              <w:t>Lô TV3</w:t>
            </w:r>
          </w:p>
        </w:tc>
      </w:tr>
      <w:tr w:rsidR="00DB06C6" w14:paraId="1276DB8D" w14:textId="77777777">
        <w:trPr>
          <w:jc w:val="center"/>
        </w:trPr>
        <w:tc>
          <w:tcPr>
            <w:tcW w:w="1944"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7AA6AA10" w14:textId="77777777" w:rsidR="00DB06C6" w:rsidRDefault="00000000">
            <w:pPr>
              <w:spacing w:after="20" w:line="245" w:lineRule="auto"/>
            </w:pPr>
            <w:r>
              <w:rPr>
                <w:sz w:val="18"/>
              </w:rPr>
              <w:t>TV4</w:t>
            </w:r>
          </w:p>
        </w:tc>
        <w:tc>
          <w:tcPr>
            <w:tcW w:w="223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66D71F19" w14:textId="77777777" w:rsidR="00DB06C6" w:rsidRDefault="00000000">
            <w:pPr>
              <w:spacing w:after="20" w:line="245" w:lineRule="auto"/>
            </w:pPr>
            <w:r>
              <w:rPr>
                <w:sz w:val="18"/>
              </w:rPr>
              <w:t>Số 61–80</w:t>
            </w:r>
          </w:p>
        </w:tc>
        <w:tc>
          <w:tcPr>
            <w:tcW w:w="237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65D0E283" w14:textId="77777777" w:rsidR="00DB06C6" w:rsidRDefault="00000000">
            <w:pPr>
              <w:spacing w:after="20" w:line="245" w:lineRule="auto"/>
            </w:pPr>
            <w:r>
              <w:rPr>
                <w:sz w:val="18"/>
              </w:rPr>
              <w:t>Số 61–80</w:t>
            </w:r>
          </w:p>
        </w:tc>
        <w:tc>
          <w:tcPr>
            <w:tcW w:w="3311"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98EB307" w14:textId="77777777" w:rsidR="00DB06C6" w:rsidRDefault="00000000">
            <w:pPr>
              <w:spacing w:after="20" w:line="245" w:lineRule="auto"/>
            </w:pPr>
            <w:r>
              <w:rPr>
                <w:sz w:val="18"/>
              </w:rPr>
              <w:t>Lô TV4</w:t>
            </w:r>
          </w:p>
        </w:tc>
      </w:tr>
      <w:tr w:rsidR="00DB06C6" w14:paraId="2599E6E4" w14:textId="77777777">
        <w:trPr>
          <w:jc w:val="center"/>
        </w:trPr>
        <w:tc>
          <w:tcPr>
            <w:tcW w:w="1944"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4D1790D" w14:textId="77777777" w:rsidR="00DB06C6" w:rsidRDefault="00000000">
            <w:pPr>
              <w:spacing w:after="20" w:line="245" w:lineRule="auto"/>
            </w:pPr>
            <w:r>
              <w:rPr>
                <w:sz w:val="18"/>
              </w:rPr>
              <w:t>TV5</w:t>
            </w:r>
          </w:p>
        </w:tc>
        <w:tc>
          <w:tcPr>
            <w:tcW w:w="223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231DD6D8" w14:textId="77777777" w:rsidR="00DB06C6" w:rsidRDefault="00000000">
            <w:pPr>
              <w:spacing w:after="20" w:line="245" w:lineRule="auto"/>
            </w:pPr>
            <w:r>
              <w:rPr>
                <w:sz w:val="18"/>
              </w:rPr>
              <w:t>Số 81–100</w:t>
            </w:r>
          </w:p>
        </w:tc>
        <w:tc>
          <w:tcPr>
            <w:tcW w:w="237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4AC7DE55" w14:textId="77777777" w:rsidR="00DB06C6" w:rsidRDefault="00000000">
            <w:pPr>
              <w:spacing w:after="20" w:line="245" w:lineRule="auto"/>
            </w:pPr>
            <w:r>
              <w:rPr>
                <w:sz w:val="18"/>
              </w:rPr>
              <w:t>Số 81–100</w:t>
            </w:r>
          </w:p>
        </w:tc>
        <w:tc>
          <w:tcPr>
            <w:tcW w:w="3311"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0A92FC1" w14:textId="77777777" w:rsidR="00DB06C6" w:rsidRDefault="00000000">
            <w:pPr>
              <w:spacing w:after="20" w:line="245" w:lineRule="auto"/>
            </w:pPr>
            <w:r>
              <w:rPr>
                <w:sz w:val="18"/>
              </w:rPr>
              <w:t>Lô TV5</w:t>
            </w:r>
          </w:p>
        </w:tc>
      </w:tr>
    </w:tbl>
    <w:p w14:paraId="1C3B8256" w14:textId="77777777" w:rsidR="00DB06C6" w:rsidRDefault="00DB06C6">
      <w:pPr>
        <w:spacing w:after="20"/>
      </w:pPr>
    </w:p>
    <w:p w14:paraId="3203D7FD" w14:textId="77777777" w:rsidR="00DB06C6" w:rsidRDefault="00000000">
      <w:pPr>
        <w:pStyle w:val="Heading2"/>
      </w:pPr>
      <w:r>
        <w:t>Checklist kiểm tra cho từng ảnh</w:t>
      </w:r>
    </w:p>
    <w:p w14:paraId="5881C7F8" w14:textId="77777777" w:rsidR="00DB06C6" w:rsidRDefault="00000000">
      <w:pPr>
        <w:pStyle w:val="ListBullet"/>
        <w:spacing w:after="40" w:line="259" w:lineRule="auto"/>
      </w:pPr>
      <w:r>
        <w:t>Mở ảnh và xác nhận ảnh không lỗi, không bị cắt hoặc xoay bất thường.</w:t>
      </w:r>
    </w:p>
    <w:p w14:paraId="05E164BE" w14:textId="77777777" w:rsidR="00DB06C6" w:rsidRDefault="00000000">
      <w:pPr>
        <w:pStyle w:val="ListBullet"/>
        <w:spacing w:after="40" w:line="259" w:lineRule="auto"/>
      </w:pPr>
      <w:r>
        <w:t>Detection: hiển thị các box từ nhãn tham chiếu; kiểm tra box nằm đúng ảnh, có category và tọa độ hợp lệ.</w:t>
      </w:r>
    </w:p>
    <w:p w14:paraId="32E272DD" w14:textId="77777777" w:rsidR="00DB06C6" w:rsidRDefault="00000000">
      <w:pPr>
        <w:pStyle w:val="ListBullet"/>
        <w:spacing w:after="40" w:line="259" w:lineRule="auto"/>
      </w:pPr>
      <w:r>
        <w:t>Segmentation: chồng mask lên ảnh; xác nhận mask đúng ảnh và màu/vùng nhãn hiển thị được.</w:t>
      </w:r>
    </w:p>
    <w:p w14:paraId="345D57B6" w14:textId="77777777" w:rsidR="00DB06C6" w:rsidRDefault="00000000">
      <w:pPr>
        <w:pStyle w:val="ListBullet"/>
        <w:spacing w:after="40" w:line="259" w:lineRule="auto"/>
      </w:pPr>
      <w:r>
        <w:t>Ghi tên file ảnh, tên file nhãn, loại tác vụ, kết quả Đạt/Lỗi và ghi chú.</w:t>
      </w:r>
    </w:p>
    <w:p w14:paraId="7BFAA945" w14:textId="77777777" w:rsidR="00DB06C6" w:rsidRDefault="00000000">
      <w:pPr>
        <w:pStyle w:val="ListBullet"/>
        <w:spacing w:after="40" w:line="259" w:lineRule="auto"/>
      </w:pPr>
      <w:r>
        <w:t>Nếu lỗi, đánh dấu ảnh bị loại, chọn ảnh kế tiếp trong danh sách đã sắp xếp và cập nhật số thứ tự.</w:t>
      </w:r>
    </w:p>
    <w:p w14:paraId="5A3CB932" w14:textId="77777777" w:rsidR="00DB06C6" w:rsidRDefault="00000000">
      <w:pPr>
        <w:pStyle w:val="Heading2"/>
      </w:pPr>
      <w:r>
        <w:t>Đầu ra của bước kiểm tra</w:t>
      </w:r>
    </w:p>
    <w:p w14:paraId="66999A30" w14:textId="77777777" w:rsidR="00DB06C6" w:rsidRDefault="00000000">
      <w:r>
        <w:t>Mỗi thành viên gửi lại danh sách 40 ảnh đã kiểm tra (20 detection + 20 segmentation), tên file nhãn tương ứng và 2–4 ảnh chụp minh họa. TV2 xác nhận loại segmentation và báo cả nhóm trước khi mọi người tạo pre-label.</w:t>
      </w:r>
    </w:p>
    <w:p w14:paraId="2DBD1A46" w14:textId="77777777" w:rsidR="00DB06C6" w:rsidRDefault="00000000">
      <w:pPr>
        <w:pStyle w:val="Heading2"/>
      </w:pPr>
      <w:r>
        <w:t>Cấu trúc thư mục cho mỗi lô</w:t>
      </w:r>
    </w:p>
    <w:p w14:paraId="4AA5CC6A" w14:textId="77777777" w:rsidR="00DB06C6" w:rsidRDefault="00000000">
      <w:pPr>
        <w:spacing w:after="40"/>
        <w:ind w:left="259"/>
      </w:pPr>
      <w:r>
        <w:rPr>
          <w:rFonts w:ascii="Consolas" w:hAnsi="Consolas"/>
          <w:color w:val="32465A"/>
          <w:sz w:val="17"/>
        </w:rPr>
        <w:t>Lô-TV1/detection/images/ và Lô-TV1/detection/ground_truth/</w:t>
      </w:r>
    </w:p>
    <w:p w14:paraId="559FE84E" w14:textId="77777777" w:rsidR="00DB06C6" w:rsidRDefault="00000000">
      <w:pPr>
        <w:spacing w:after="40"/>
        <w:ind w:left="259"/>
      </w:pPr>
      <w:r>
        <w:rPr>
          <w:rFonts w:ascii="Consolas" w:hAnsi="Consolas"/>
          <w:color w:val="32465A"/>
          <w:sz w:val="17"/>
        </w:rPr>
        <w:t>Lô-TV1/segmentation/images/, Lô-TV1/segmentation/masks_id/ và Lô-TV1/segmentation/masks_color/</w:t>
      </w:r>
    </w:p>
    <w:p w14:paraId="729FE474" w14:textId="77777777" w:rsidR="00DB06C6" w:rsidRDefault="00000000">
      <w:pPr>
        <w:spacing w:after="40"/>
        <w:ind w:left="259"/>
      </w:pPr>
      <w:r>
        <w:rPr>
          <w:rFonts w:ascii="Consolas" w:hAnsi="Consolas"/>
          <w:color w:val="32465A"/>
          <w:sz w:val="17"/>
        </w:rPr>
        <w:t>Tạo cấu trúc tương tự cho Lô-TV2 đến Lô-TV5.</w:t>
      </w:r>
    </w:p>
    <w:p w14:paraId="7B0C3A76" w14:textId="77777777" w:rsidR="00DB06C6" w:rsidRDefault="00000000">
      <w:pPr>
        <w:spacing w:after="40"/>
        <w:ind w:left="259"/>
      </w:pPr>
      <w:r>
        <w:rPr>
          <w:rFonts w:ascii="Consolas" w:hAnsi="Consolas"/>
          <w:color w:val="32465A"/>
          <w:sz w:val="17"/>
        </w:rPr>
        <w:t>Không ghi đè ground_truth; mỗi bước lưu thành file riêng.</w:t>
      </w:r>
    </w:p>
    <w:p w14:paraId="1F2BB8AE" w14:textId="77777777" w:rsidR="00DB06C6" w:rsidRDefault="00000000">
      <w:r>
        <w:br w:type="page"/>
      </w:r>
    </w:p>
    <w:p w14:paraId="6B58AFC5" w14:textId="77777777" w:rsidR="00DB06C6" w:rsidRDefault="00000000">
      <w:pPr>
        <w:pStyle w:val="Heading1"/>
      </w:pPr>
      <w:r>
        <w:lastRenderedPageBreak/>
        <w:t>3. Luân chuyển lô qua các bước</w:t>
      </w:r>
    </w:p>
    <w:p w14:paraId="445BFA20" w14:textId="77777777" w:rsidR="00DB06C6" w:rsidRDefault="00000000">
      <w:r>
        <w:t>Các bước chạy nối tiếp theo từng lô. Khi một người xác nhận xong lô của mình, chuyển lô ngay cho người tạo pre-label được chỉ định; không đợi cả nhóm hoàn tất kiểm tra.</w:t>
      </w:r>
    </w:p>
    <w:p w14:paraId="17976449" w14:textId="77777777" w:rsidR="00DB06C6" w:rsidRDefault="00000000">
      <w:pPr>
        <w:pStyle w:val="Heading2"/>
      </w:pPr>
      <w:r>
        <w:t>Bước A: kiểm tra dữ liệu → tạo pre-label</w:t>
      </w:r>
    </w:p>
    <w:tbl>
      <w:tblPr>
        <w:tblStyle w:val="TableGrid"/>
        <w:tblW w:w="0" w:type="auto"/>
        <w:jc w:val="center"/>
        <w:tblLayout w:type="fixed"/>
        <w:tblLook w:val="04A0" w:firstRow="1" w:lastRow="0" w:firstColumn="1" w:lastColumn="0" w:noHBand="0" w:noVBand="1"/>
      </w:tblPr>
      <w:tblGrid>
        <w:gridCol w:w="4896"/>
        <w:gridCol w:w="4896"/>
      </w:tblGrid>
      <w:tr w:rsidR="00DB06C6" w14:paraId="603C5504" w14:textId="77777777">
        <w:trPr>
          <w:tblHeader/>
          <w:jc w:val="center"/>
        </w:trPr>
        <w:tc>
          <w:tcPr>
            <w:tcW w:w="4896"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25EF0303" w14:textId="77777777" w:rsidR="00DB06C6" w:rsidRDefault="00000000">
            <w:pPr>
              <w:spacing w:after="0" w:line="240" w:lineRule="auto"/>
            </w:pPr>
            <w:r>
              <w:rPr>
                <w:b/>
                <w:color w:val="FFFFFF"/>
                <w:sz w:val="18"/>
              </w:rPr>
              <w:t>Lô do ai kiểm tra</w:t>
            </w:r>
          </w:p>
        </w:tc>
        <w:tc>
          <w:tcPr>
            <w:tcW w:w="4896"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5D53504C" w14:textId="77777777" w:rsidR="00DB06C6" w:rsidRDefault="00000000">
            <w:pPr>
              <w:spacing w:after="0" w:line="240" w:lineRule="auto"/>
            </w:pPr>
            <w:r>
              <w:rPr>
                <w:b/>
                <w:color w:val="FFFFFF"/>
                <w:sz w:val="18"/>
              </w:rPr>
              <w:t>Người tạo pre-label</w:t>
            </w:r>
          </w:p>
        </w:tc>
      </w:tr>
      <w:tr w:rsidR="00DB06C6" w14:paraId="5AC13B53" w14:textId="77777777">
        <w:trPr>
          <w:jc w:val="center"/>
        </w:trPr>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05965964" w14:textId="77777777" w:rsidR="00DB06C6" w:rsidRDefault="00000000">
            <w:pPr>
              <w:spacing w:after="20" w:line="245" w:lineRule="auto"/>
            </w:pPr>
            <w:r>
              <w:rPr>
                <w:sz w:val="18"/>
              </w:rPr>
              <w:t>TV1</w:t>
            </w:r>
          </w:p>
        </w:tc>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3F00A1F" w14:textId="77777777" w:rsidR="00DB06C6" w:rsidRDefault="00000000">
            <w:pPr>
              <w:spacing w:after="20" w:line="245" w:lineRule="auto"/>
            </w:pPr>
            <w:r>
              <w:rPr>
                <w:sz w:val="18"/>
              </w:rPr>
              <w:t>TV3</w:t>
            </w:r>
          </w:p>
        </w:tc>
      </w:tr>
      <w:tr w:rsidR="00DB06C6" w14:paraId="6ED941F7" w14:textId="77777777">
        <w:trPr>
          <w:jc w:val="center"/>
        </w:trPr>
        <w:tc>
          <w:tcPr>
            <w:tcW w:w="489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420DC6EE" w14:textId="77777777" w:rsidR="00DB06C6" w:rsidRDefault="00000000">
            <w:pPr>
              <w:spacing w:after="20" w:line="245" w:lineRule="auto"/>
            </w:pPr>
            <w:r>
              <w:rPr>
                <w:sz w:val="18"/>
              </w:rPr>
              <w:t>TV2</w:t>
            </w:r>
          </w:p>
        </w:tc>
        <w:tc>
          <w:tcPr>
            <w:tcW w:w="489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259561E5" w14:textId="77777777" w:rsidR="00DB06C6" w:rsidRDefault="00000000">
            <w:pPr>
              <w:spacing w:after="20" w:line="245" w:lineRule="auto"/>
            </w:pPr>
            <w:r>
              <w:rPr>
                <w:sz w:val="18"/>
              </w:rPr>
              <w:t>TV4</w:t>
            </w:r>
          </w:p>
        </w:tc>
      </w:tr>
      <w:tr w:rsidR="00DB06C6" w14:paraId="6CE11C7D" w14:textId="77777777">
        <w:trPr>
          <w:jc w:val="center"/>
        </w:trPr>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1FC48E47" w14:textId="77777777" w:rsidR="00DB06C6" w:rsidRDefault="00000000">
            <w:pPr>
              <w:spacing w:after="20" w:line="245" w:lineRule="auto"/>
            </w:pPr>
            <w:r>
              <w:rPr>
                <w:sz w:val="18"/>
              </w:rPr>
              <w:t>TV3</w:t>
            </w:r>
          </w:p>
        </w:tc>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29302D9" w14:textId="77777777" w:rsidR="00DB06C6" w:rsidRDefault="00000000">
            <w:pPr>
              <w:spacing w:after="20" w:line="245" w:lineRule="auto"/>
            </w:pPr>
            <w:r>
              <w:rPr>
                <w:sz w:val="18"/>
              </w:rPr>
              <w:t>TV5</w:t>
            </w:r>
          </w:p>
        </w:tc>
      </w:tr>
      <w:tr w:rsidR="00DB06C6" w14:paraId="5FD3F12B" w14:textId="77777777">
        <w:trPr>
          <w:jc w:val="center"/>
        </w:trPr>
        <w:tc>
          <w:tcPr>
            <w:tcW w:w="489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30EE990" w14:textId="77777777" w:rsidR="00DB06C6" w:rsidRDefault="00000000">
            <w:pPr>
              <w:spacing w:after="20" w:line="245" w:lineRule="auto"/>
            </w:pPr>
            <w:r>
              <w:rPr>
                <w:sz w:val="18"/>
              </w:rPr>
              <w:t>TV4</w:t>
            </w:r>
          </w:p>
        </w:tc>
        <w:tc>
          <w:tcPr>
            <w:tcW w:w="489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3E23006B" w14:textId="77777777" w:rsidR="00DB06C6" w:rsidRDefault="00000000">
            <w:pPr>
              <w:spacing w:after="20" w:line="245" w:lineRule="auto"/>
            </w:pPr>
            <w:r>
              <w:rPr>
                <w:sz w:val="18"/>
              </w:rPr>
              <w:t>TV1</w:t>
            </w:r>
          </w:p>
        </w:tc>
      </w:tr>
      <w:tr w:rsidR="00DB06C6" w14:paraId="1EF9504B" w14:textId="77777777">
        <w:trPr>
          <w:jc w:val="center"/>
        </w:trPr>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0D7F8D4" w14:textId="77777777" w:rsidR="00DB06C6" w:rsidRDefault="00000000">
            <w:pPr>
              <w:spacing w:after="20" w:line="245" w:lineRule="auto"/>
            </w:pPr>
            <w:r>
              <w:rPr>
                <w:sz w:val="18"/>
              </w:rPr>
              <w:t>TV5</w:t>
            </w:r>
          </w:p>
        </w:tc>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871C0AB" w14:textId="77777777" w:rsidR="00DB06C6" w:rsidRDefault="00000000">
            <w:pPr>
              <w:spacing w:after="20" w:line="245" w:lineRule="auto"/>
            </w:pPr>
            <w:r>
              <w:rPr>
                <w:sz w:val="18"/>
              </w:rPr>
              <w:t>TV2</w:t>
            </w:r>
          </w:p>
        </w:tc>
      </w:tr>
    </w:tbl>
    <w:p w14:paraId="5D89FD80" w14:textId="77777777" w:rsidR="00DB06C6" w:rsidRDefault="00DB06C6">
      <w:pPr>
        <w:spacing w:after="20"/>
      </w:pPr>
    </w:p>
    <w:p w14:paraId="11CEF071" w14:textId="77777777" w:rsidR="00DB06C6" w:rsidRDefault="00000000">
      <w:pPr>
        <w:pStyle w:val="Heading2"/>
      </w:pPr>
      <w:r>
        <w:t>Bước B: người tạo pre-label → annotator sửa</w:t>
      </w:r>
    </w:p>
    <w:tbl>
      <w:tblPr>
        <w:tblStyle w:val="TableGrid"/>
        <w:tblW w:w="0" w:type="auto"/>
        <w:jc w:val="center"/>
        <w:tblLayout w:type="fixed"/>
        <w:tblLook w:val="04A0" w:firstRow="1" w:lastRow="0" w:firstColumn="1" w:lastColumn="0" w:noHBand="0" w:noVBand="1"/>
      </w:tblPr>
      <w:tblGrid>
        <w:gridCol w:w="4896"/>
        <w:gridCol w:w="4896"/>
      </w:tblGrid>
      <w:tr w:rsidR="00DB06C6" w14:paraId="32E527DE" w14:textId="77777777">
        <w:trPr>
          <w:tblHeader/>
          <w:jc w:val="center"/>
        </w:trPr>
        <w:tc>
          <w:tcPr>
            <w:tcW w:w="4896"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4AEAE9D4" w14:textId="77777777" w:rsidR="00DB06C6" w:rsidRDefault="00000000">
            <w:pPr>
              <w:spacing w:after="0" w:line="240" w:lineRule="auto"/>
            </w:pPr>
            <w:r>
              <w:rPr>
                <w:b/>
                <w:color w:val="FFFFFF"/>
                <w:sz w:val="18"/>
              </w:rPr>
              <w:t>Pre-label do ai tạo</w:t>
            </w:r>
          </w:p>
        </w:tc>
        <w:tc>
          <w:tcPr>
            <w:tcW w:w="4896"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31194E7F" w14:textId="77777777" w:rsidR="00DB06C6" w:rsidRDefault="00000000">
            <w:pPr>
              <w:spacing w:after="0" w:line="240" w:lineRule="auto"/>
            </w:pPr>
            <w:r>
              <w:rPr>
                <w:b/>
                <w:color w:val="FFFFFF"/>
                <w:sz w:val="18"/>
              </w:rPr>
              <w:t>Người sửa</w:t>
            </w:r>
          </w:p>
        </w:tc>
      </w:tr>
      <w:tr w:rsidR="00DB06C6" w14:paraId="7E5947E2" w14:textId="77777777">
        <w:trPr>
          <w:jc w:val="center"/>
        </w:trPr>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1C373F4D" w14:textId="6CCCDB14" w:rsidR="00DB06C6" w:rsidRDefault="00000000">
            <w:pPr>
              <w:spacing w:after="20" w:line="245" w:lineRule="auto"/>
            </w:pPr>
            <w:r>
              <w:rPr>
                <w:sz w:val="18"/>
              </w:rPr>
              <w:t>TV</w:t>
            </w:r>
            <w:r w:rsidR="00D60849">
              <w:rPr>
                <w:sz w:val="18"/>
              </w:rPr>
              <w:t>1</w:t>
            </w:r>
          </w:p>
        </w:tc>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0E8423AC" w14:textId="77777777" w:rsidR="00DB06C6" w:rsidRDefault="00000000">
            <w:pPr>
              <w:spacing w:after="20" w:line="245" w:lineRule="auto"/>
            </w:pPr>
            <w:r>
              <w:rPr>
                <w:sz w:val="18"/>
              </w:rPr>
              <w:t>TV5</w:t>
            </w:r>
          </w:p>
        </w:tc>
      </w:tr>
      <w:tr w:rsidR="00DB06C6" w14:paraId="50253E73" w14:textId="77777777">
        <w:trPr>
          <w:jc w:val="center"/>
        </w:trPr>
        <w:tc>
          <w:tcPr>
            <w:tcW w:w="489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4227B777" w14:textId="77777777" w:rsidR="00DB06C6" w:rsidRDefault="00000000">
            <w:pPr>
              <w:spacing w:after="20" w:line="245" w:lineRule="auto"/>
            </w:pPr>
            <w:r>
              <w:rPr>
                <w:sz w:val="18"/>
              </w:rPr>
              <w:t>TV2</w:t>
            </w:r>
          </w:p>
        </w:tc>
        <w:tc>
          <w:tcPr>
            <w:tcW w:w="489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08B62E92" w14:textId="77777777" w:rsidR="00DB06C6" w:rsidRDefault="00000000">
            <w:pPr>
              <w:spacing w:after="20" w:line="245" w:lineRule="auto"/>
            </w:pPr>
            <w:r>
              <w:rPr>
                <w:sz w:val="18"/>
              </w:rPr>
              <w:t>TV1</w:t>
            </w:r>
          </w:p>
        </w:tc>
      </w:tr>
      <w:tr w:rsidR="00DB06C6" w14:paraId="10EC5F89" w14:textId="77777777">
        <w:trPr>
          <w:jc w:val="center"/>
        </w:trPr>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3FD9B072" w14:textId="77777777" w:rsidR="00DB06C6" w:rsidRDefault="00000000">
            <w:pPr>
              <w:spacing w:after="20" w:line="245" w:lineRule="auto"/>
            </w:pPr>
            <w:r>
              <w:rPr>
                <w:sz w:val="18"/>
              </w:rPr>
              <w:t>TV3</w:t>
            </w:r>
          </w:p>
        </w:tc>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1D52EA1F" w14:textId="77777777" w:rsidR="00DB06C6" w:rsidRDefault="00000000">
            <w:pPr>
              <w:spacing w:after="20" w:line="245" w:lineRule="auto"/>
            </w:pPr>
            <w:r>
              <w:rPr>
                <w:sz w:val="18"/>
              </w:rPr>
              <w:t>TV2</w:t>
            </w:r>
          </w:p>
        </w:tc>
      </w:tr>
      <w:tr w:rsidR="00DB06C6" w14:paraId="4A89B645" w14:textId="77777777">
        <w:trPr>
          <w:jc w:val="center"/>
        </w:trPr>
        <w:tc>
          <w:tcPr>
            <w:tcW w:w="489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5719CE0E" w14:textId="77777777" w:rsidR="00DB06C6" w:rsidRDefault="00000000">
            <w:pPr>
              <w:spacing w:after="20" w:line="245" w:lineRule="auto"/>
            </w:pPr>
            <w:r>
              <w:rPr>
                <w:sz w:val="18"/>
              </w:rPr>
              <w:t>TV4</w:t>
            </w:r>
          </w:p>
        </w:tc>
        <w:tc>
          <w:tcPr>
            <w:tcW w:w="489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402CD46" w14:textId="77777777" w:rsidR="00DB06C6" w:rsidRDefault="00000000">
            <w:pPr>
              <w:spacing w:after="20" w:line="245" w:lineRule="auto"/>
            </w:pPr>
            <w:r>
              <w:rPr>
                <w:sz w:val="18"/>
              </w:rPr>
              <w:t>TV3</w:t>
            </w:r>
          </w:p>
        </w:tc>
      </w:tr>
      <w:tr w:rsidR="00DB06C6" w14:paraId="62027E96" w14:textId="77777777">
        <w:trPr>
          <w:jc w:val="center"/>
        </w:trPr>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2022459E" w14:textId="77777777" w:rsidR="00DB06C6" w:rsidRDefault="00000000">
            <w:pPr>
              <w:spacing w:after="20" w:line="245" w:lineRule="auto"/>
            </w:pPr>
            <w:r>
              <w:rPr>
                <w:sz w:val="18"/>
              </w:rPr>
              <w:t>TV5</w:t>
            </w:r>
          </w:p>
        </w:tc>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DD57BFD" w14:textId="77777777" w:rsidR="00DB06C6" w:rsidRDefault="00000000">
            <w:pPr>
              <w:spacing w:after="20" w:line="245" w:lineRule="auto"/>
            </w:pPr>
            <w:r>
              <w:rPr>
                <w:sz w:val="18"/>
              </w:rPr>
              <w:t>TV4</w:t>
            </w:r>
          </w:p>
        </w:tc>
      </w:tr>
    </w:tbl>
    <w:p w14:paraId="14BF2CFE" w14:textId="77777777" w:rsidR="00DB06C6" w:rsidRDefault="00DB06C6">
      <w:pPr>
        <w:spacing w:after="20"/>
      </w:pPr>
    </w:p>
    <w:p w14:paraId="052DC05A" w14:textId="77777777" w:rsidR="00DB06C6" w:rsidRDefault="00000000">
      <w:pPr>
        <w:pStyle w:val="Heading2"/>
      </w:pPr>
      <w:r>
        <w:t>Bước C: annotator sửa → reviewer</w:t>
      </w:r>
    </w:p>
    <w:tbl>
      <w:tblPr>
        <w:tblStyle w:val="TableGrid"/>
        <w:tblW w:w="0" w:type="auto"/>
        <w:jc w:val="center"/>
        <w:tblLayout w:type="fixed"/>
        <w:tblLook w:val="04A0" w:firstRow="1" w:lastRow="0" w:firstColumn="1" w:lastColumn="0" w:noHBand="0" w:noVBand="1"/>
      </w:tblPr>
      <w:tblGrid>
        <w:gridCol w:w="4896"/>
        <w:gridCol w:w="4896"/>
      </w:tblGrid>
      <w:tr w:rsidR="00DB06C6" w14:paraId="53827BF9" w14:textId="77777777">
        <w:trPr>
          <w:tblHeader/>
          <w:jc w:val="center"/>
        </w:trPr>
        <w:tc>
          <w:tcPr>
            <w:tcW w:w="4896"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4738F963" w14:textId="77777777" w:rsidR="00DB06C6" w:rsidRDefault="00000000">
            <w:pPr>
              <w:spacing w:after="0" w:line="240" w:lineRule="auto"/>
            </w:pPr>
            <w:r>
              <w:rPr>
                <w:b/>
                <w:color w:val="FFFFFF"/>
                <w:sz w:val="18"/>
              </w:rPr>
              <w:t>Người sửa</w:t>
            </w:r>
          </w:p>
        </w:tc>
        <w:tc>
          <w:tcPr>
            <w:tcW w:w="4896"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6FC429BF" w14:textId="77777777" w:rsidR="00DB06C6" w:rsidRDefault="00000000">
            <w:pPr>
              <w:spacing w:after="0" w:line="240" w:lineRule="auto"/>
            </w:pPr>
            <w:r>
              <w:rPr>
                <w:b/>
                <w:color w:val="FFFFFF"/>
                <w:sz w:val="18"/>
              </w:rPr>
              <w:t>Người review</w:t>
            </w:r>
          </w:p>
        </w:tc>
      </w:tr>
      <w:tr w:rsidR="00DB06C6" w14:paraId="507CC33B" w14:textId="77777777">
        <w:trPr>
          <w:jc w:val="center"/>
        </w:trPr>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4FDAD566" w14:textId="77777777" w:rsidR="00DB06C6" w:rsidRDefault="00000000">
            <w:pPr>
              <w:spacing w:after="20" w:line="245" w:lineRule="auto"/>
            </w:pPr>
            <w:r>
              <w:rPr>
                <w:sz w:val="18"/>
              </w:rPr>
              <w:t>TV1</w:t>
            </w:r>
          </w:p>
        </w:tc>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19399102" w14:textId="77777777" w:rsidR="00DB06C6" w:rsidRDefault="00000000">
            <w:pPr>
              <w:spacing w:after="20" w:line="245" w:lineRule="auto"/>
            </w:pPr>
            <w:r>
              <w:rPr>
                <w:sz w:val="18"/>
              </w:rPr>
              <w:t>TV4</w:t>
            </w:r>
          </w:p>
        </w:tc>
      </w:tr>
      <w:tr w:rsidR="00DB06C6" w14:paraId="4B6D593B" w14:textId="77777777">
        <w:trPr>
          <w:jc w:val="center"/>
        </w:trPr>
        <w:tc>
          <w:tcPr>
            <w:tcW w:w="489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5D5A8F8A" w14:textId="77777777" w:rsidR="00DB06C6" w:rsidRDefault="00000000">
            <w:pPr>
              <w:spacing w:after="20" w:line="245" w:lineRule="auto"/>
            </w:pPr>
            <w:r>
              <w:rPr>
                <w:sz w:val="18"/>
              </w:rPr>
              <w:t>TV2</w:t>
            </w:r>
          </w:p>
        </w:tc>
        <w:tc>
          <w:tcPr>
            <w:tcW w:w="489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76418A8E" w14:textId="77777777" w:rsidR="00DB06C6" w:rsidRDefault="00000000">
            <w:pPr>
              <w:spacing w:after="20" w:line="245" w:lineRule="auto"/>
            </w:pPr>
            <w:r>
              <w:rPr>
                <w:sz w:val="18"/>
              </w:rPr>
              <w:t>TV5</w:t>
            </w:r>
          </w:p>
        </w:tc>
      </w:tr>
      <w:tr w:rsidR="00DB06C6" w14:paraId="771FB383" w14:textId="77777777">
        <w:trPr>
          <w:jc w:val="center"/>
        </w:trPr>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3D04F8C9" w14:textId="77777777" w:rsidR="00DB06C6" w:rsidRDefault="00000000">
            <w:pPr>
              <w:spacing w:after="20" w:line="245" w:lineRule="auto"/>
            </w:pPr>
            <w:r>
              <w:rPr>
                <w:sz w:val="18"/>
              </w:rPr>
              <w:t>TV3</w:t>
            </w:r>
          </w:p>
        </w:tc>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02C91462" w14:textId="77777777" w:rsidR="00DB06C6" w:rsidRDefault="00000000">
            <w:pPr>
              <w:spacing w:after="20" w:line="245" w:lineRule="auto"/>
            </w:pPr>
            <w:r>
              <w:rPr>
                <w:sz w:val="18"/>
              </w:rPr>
              <w:t>TV1</w:t>
            </w:r>
          </w:p>
        </w:tc>
      </w:tr>
      <w:tr w:rsidR="00DB06C6" w14:paraId="30C078D2" w14:textId="77777777">
        <w:trPr>
          <w:jc w:val="center"/>
        </w:trPr>
        <w:tc>
          <w:tcPr>
            <w:tcW w:w="489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636A679" w14:textId="77777777" w:rsidR="00DB06C6" w:rsidRDefault="00000000">
            <w:pPr>
              <w:spacing w:after="20" w:line="245" w:lineRule="auto"/>
            </w:pPr>
            <w:r>
              <w:rPr>
                <w:sz w:val="18"/>
              </w:rPr>
              <w:t>TV4</w:t>
            </w:r>
          </w:p>
        </w:tc>
        <w:tc>
          <w:tcPr>
            <w:tcW w:w="489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499D4081" w14:textId="77777777" w:rsidR="00DB06C6" w:rsidRDefault="00000000">
            <w:pPr>
              <w:spacing w:after="20" w:line="245" w:lineRule="auto"/>
            </w:pPr>
            <w:r>
              <w:rPr>
                <w:sz w:val="18"/>
              </w:rPr>
              <w:t>TV2</w:t>
            </w:r>
          </w:p>
        </w:tc>
      </w:tr>
      <w:tr w:rsidR="00DB06C6" w14:paraId="0C06507E" w14:textId="77777777">
        <w:trPr>
          <w:jc w:val="center"/>
        </w:trPr>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2E7CF9A" w14:textId="77777777" w:rsidR="00DB06C6" w:rsidRDefault="00000000">
            <w:pPr>
              <w:spacing w:after="20" w:line="245" w:lineRule="auto"/>
            </w:pPr>
            <w:r>
              <w:rPr>
                <w:sz w:val="18"/>
              </w:rPr>
              <w:t>TV5</w:t>
            </w:r>
          </w:p>
        </w:tc>
        <w:tc>
          <w:tcPr>
            <w:tcW w:w="489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2143370" w14:textId="77777777" w:rsidR="00DB06C6" w:rsidRDefault="00000000">
            <w:pPr>
              <w:spacing w:after="20" w:line="245" w:lineRule="auto"/>
            </w:pPr>
            <w:r>
              <w:rPr>
                <w:sz w:val="18"/>
              </w:rPr>
              <w:t>TV3</w:t>
            </w:r>
          </w:p>
        </w:tc>
      </w:tr>
    </w:tbl>
    <w:p w14:paraId="694AAE8A" w14:textId="77777777" w:rsidR="00DB06C6" w:rsidRDefault="00DB06C6">
      <w:pPr>
        <w:spacing w:after="20"/>
      </w:pPr>
    </w:p>
    <w:p w14:paraId="7116C9E2" w14:textId="77777777" w:rsidR="00DB06C6" w:rsidRDefault="00000000">
      <w:pPr>
        <w:pStyle w:val="Heading2"/>
      </w:pPr>
      <w:r>
        <w:t>Toàn bộ phần việc theo từng người</w:t>
      </w:r>
    </w:p>
    <w:tbl>
      <w:tblPr>
        <w:tblStyle w:val="TableGrid"/>
        <w:tblW w:w="0" w:type="auto"/>
        <w:jc w:val="center"/>
        <w:tblLayout w:type="fixed"/>
        <w:tblLook w:val="04A0" w:firstRow="1" w:lastRow="0" w:firstColumn="1" w:lastColumn="0" w:noHBand="0" w:noVBand="1"/>
      </w:tblPr>
      <w:tblGrid>
        <w:gridCol w:w="1440"/>
        <w:gridCol w:w="1872"/>
        <w:gridCol w:w="2448"/>
        <w:gridCol w:w="2232"/>
        <w:gridCol w:w="2304"/>
      </w:tblGrid>
      <w:tr w:rsidR="00DB06C6" w14:paraId="4BB98DC9" w14:textId="77777777">
        <w:trPr>
          <w:tblHeader/>
          <w:jc w:val="center"/>
        </w:trPr>
        <w:tc>
          <w:tcPr>
            <w:tcW w:w="1440"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124BD692" w14:textId="77777777" w:rsidR="00DB06C6" w:rsidRDefault="00000000">
            <w:pPr>
              <w:spacing w:after="0" w:line="240" w:lineRule="auto"/>
            </w:pPr>
            <w:r>
              <w:rPr>
                <w:b/>
                <w:color w:val="FFFFFF"/>
                <w:sz w:val="16"/>
              </w:rPr>
              <w:t>Người</w:t>
            </w:r>
          </w:p>
        </w:tc>
        <w:tc>
          <w:tcPr>
            <w:tcW w:w="1872"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02734F12" w14:textId="77777777" w:rsidR="00DB06C6" w:rsidRDefault="00000000">
            <w:pPr>
              <w:spacing w:after="0" w:line="240" w:lineRule="auto"/>
            </w:pPr>
            <w:r>
              <w:rPr>
                <w:b/>
                <w:color w:val="FFFFFF"/>
                <w:sz w:val="16"/>
              </w:rPr>
              <w:t>Kiểm tra lô</w:t>
            </w:r>
          </w:p>
        </w:tc>
        <w:tc>
          <w:tcPr>
            <w:tcW w:w="2448"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1CAD2994" w14:textId="77777777" w:rsidR="00DB06C6" w:rsidRDefault="00000000">
            <w:pPr>
              <w:spacing w:after="0" w:line="240" w:lineRule="auto"/>
            </w:pPr>
            <w:r>
              <w:rPr>
                <w:b/>
                <w:color w:val="FFFFFF"/>
                <w:sz w:val="16"/>
              </w:rPr>
              <w:t>Tạo pre-label cho lô</w:t>
            </w:r>
          </w:p>
        </w:tc>
        <w:tc>
          <w:tcPr>
            <w:tcW w:w="2232"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3A20C38C" w14:textId="77777777" w:rsidR="00DB06C6" w:rsidRDefault="00000000">
            <w:pPr>
              <w:spacing w:after="0" w:line="240" w:lineRule="auto"/>
            </w:pPr>
            <w:r>
              <w:rPr>
                <w:b/>
                <w:color w:val="FFFFFF"/>
                <w:sz w:val="16"/>
              </w:rPr>
              <w:t>Sửa pre-label của</w:t>
            </w:r>
          </w:p>
        </w:tc>
        <w:tc>
          <w:tcPr>
            <w:tcW w:w="2304"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15FAA5DB" w14:textId="77777777" w:rsidR="00DB06C6" w:rsidRDefault="00000000">
            <w:pPr>
              <w:spacing w:after="0" w:line="240" w:lineRule="auto"/>
            </w:pPr>
            <w:r>
              <w:rPr>
                <w:b/>
                <w:color w:val="FFFFFF"/>
                <w:sz w:val="16"/>
              </w:rPr>
              <w:t>Review bản sửa của</w:t>
            </w:r>
          </w:p>
        </w:tc>
      </w:tr>
      <w:tr w:rsidR="00DB06C6" w14:paraId="29F07C2C" w14:textId="77777777">
        <w:trPr>
          <w:jc w:val="center"/>
        </w:trPr>
        <w:tc>
          <w:tcPr>
            <w:tcW w:w="144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28813FF2" w14:textId="7F638C39" w:rsidR="00DB06C6" w:rsidRDefault="00000000">
            <w:pPr>
              <w:spacing w:after="20" w:line="245" w:lineRule="auto"/>
            </w:pPr>
            <w:r>
              <w:rPr>
                <w:sz w:val="16"/>
              </w:rPr>
              <w:t>TV1</w:t>
            </w:r>
          </w:p>
        </w:tc>
        <w:tc>
          <w:tcPr>
            <w:tcW w:w="187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017EFE49" w14:textId="77777777" w:rsidR="00DB06C6" w:rsidRDefault="00000000">
            <w:pPr>
              <w:spacing w:after="20" w:line="245" w:lineRule="auto"/>
            </w:pPr>
            <w:r>
              <w:rPr>
                <w:sz w:val="16"/>
              </w:rPr>
              <w:t>TV1</w:t>
            </w:r>
          </w:p>
        </w:tc>
        <w:tc>
          <w:tcPr>
            <w:tcW w:w="2448"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FEDE20D" w14:textId="77777777" w:rsidR="00DB06C6" w:rsidRDefault="00000000">
            <w:pPr>
              <w:spacing w:after="20" w:line="245" w:lineRule="auto"/>
            </w:pPr>
            <w:r>
              <w:rPr>
                <w:sz w:val="16"/>
              </w:rPr>
              <w:t>TV4</w:t>
            </w:r>
          </w:p>
        </w:tc>
        <w:tc>
          <w:tcPr>
            <w:tcW w:w="223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405FB04" w14:textId="77777777" w:rsidR="00DB06C6" w:rsidRDefault="00000000">
            <w:pPr>
              <w:spacing w:after="20" w:line="245" w:lineRule="auto"/>
            </w:pPr>
            <w:r>
              <w:rPr>
                <w:sz w:val="16"/>
              </w:rPr>
              <w:t>TV2</w:t>
            </w:r>
          </w:p>
        </w:tc>
        <w:tc>
          <w:tcPr>
            <w:tcW w:w="2304"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47BBC37" w14:textId="77777777" w:rsidR="00DB06C6" w:rsidRDefault="00000000">
            <w:pPr>
              <w:spacing w:after="20" w:line="245" w:lineRule="auto"/>
            </w:pPr>
            <w:r>
              <w:rPr>
                <w:sz w:val="16"/>
              </w:rPr>
              <w:t>TV3</w:t>
            </w:r>
          </w:p>
        </w:tc>
      </w:tr>
      <w:tr w:rsidR="00DB06C6" w14:paraId="0AD959F5" w14:textId="77777777">
        <w:trPr>
          <w:jc w:val="center"/>
        </w:trPr>
        <w:tc>
          <w:tcPr>
            <w:tcW w:w="1440"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09D876EF" w14:textId="77777777" w:rsidR="00DB06C6" w:rsidRDefault="00000000">
            <w:pPr>
              <w:spacing w:after="20" w:line="245" w:lineRule="auto"/>
            </w:pPr>
            <w:r>
              <w:rPr>
                <w:sz w:val="16"/>
              </w:rPr>
              <w:t>TV2</w:t>
            </w:r>
          </w:p>
        </w:tc>
        <w:tc>
          <w:tcPr>
            <w:tcW w:w="187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50576539" w14:textId="77777777" w:rsidR="00DB06C6" w:rsidRDefault="00000000">
            <w:pPr>
              <w:spacing w:after="20" w:line="245" w:lineRule="auto"/>
            </w:pPr>
            <w:r>
              <w:rPr>
                <w:sz w:val="16"/>
              </w:rPr>
              <w:t>TV2</w:t>
            </w:r>
          </w:p>
        </w:tc>
        <w:tc>
          <w:tcPr>
            <w:tcW w:w="2448"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43D3109A" w14:textId="77777777" w:rsidR="00DB06C6" w:rsidRDefault="00000000">
            <w:pPr>
              <w:spacing w:after="20" w:line="245" w:lineRule="auto"/>
            </w:pPr>
            <w:r>
              <w:rPr>
                <w:sz w:val="16"/>
              </w:rPr>
              <w:t>TV5</w:t>
            </w:r>
          </w:p>
        </w:tc>
        <w:tc>
          <w:tcPr>
            <w:tcW w:w="223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330B612" w14:textId="77777777" w:rsidR="00DB06C6" w:rsidRDefault="00000000">
            <w:pPr>
              <w:spacing w:after="20" w:line="245" w:lineRule="auto"/>
            </w:pPr>
            <w:r>
              <w:rPr>
                <w:sz w:val="16"/>
              </w:rPr>
              <w:t>TV3</w:t>
            </w:r>
          </w:p>
        </w:tc>
        <w:tc>
          <w:tcPr>
            <w:tcW w:w="2304"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4EC58703" w14:textId="77777777" w:rsidR="00DB06C6" w:rsidRDefault="00000000">
            <w:pPr>
              <w:spacing w:after="20" w:line="245" w:lineRule="auto"/>
            </w:pPr>
            <w:r>
              <w:rPr>
                <w:sz w:val="16"/>
              </w:rPr>
              <w:t>TV4</w:t>
            </w:r>
          </w:p>
        </w:tc>
      </w:tr>
      <w:tr w:rsidR="00DB06C6" w14:paraId="245442A9" w14:textId="77777777">
        <w:trPr>
          <w:jc w:val="center"/>
        </w:trPr>
        <w:tc>
          <w:tcPr>
            <w:tcW w:w="144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4F5CB3A4" w14:textId="77777777" w:rsidR="00DB06C6" w:rsidRDefault="00000000">
            <w:pPr>
              <w:spacing w:after="20" w:line="245" w:lineRule="auto"/>
            </w:pPr>
            <w:r>
              <w:rPr>
                <w:sz w:val="16"/>
              </w:rPr>
              <w:t>TV3</w:t>
            </w:r>
          </w:p>
        </w:tc>
        <w:tc>
          <w:tcPr>
            <w:tcW w:w="187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326477CA" w14:textId="77777777" w:rsidR="00DB06C6" w:rsidRDefault="00000000">
            <w:pPr>
              <w:spacing w:after="20" w:line="245" w:lineRule="auto"/>
            </w:pPr>
            <w:r>
              <w:rPr>
                <w:sz w:val="16"/>
              </w:rPr>
              <w:t>TV3</w:t>
            </w:r>
          </w:p>
        </w:tc>
        <w:tc>
          <w:tcPr>
            <w:tcW w:w="2448"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35458B9" w14:textId="77777777" w:rsidR="00DB06C6" w:rsidRDefault="00000000">
            <w:pPr>
              <w:spacing w:after="20" w:line="245" w:lineRule="auto"/>
            </w:pPr>
            <w:r>
              <w:rPr>
                <w:sz w:val="16"/>
              </w:rPr>
              <w:t>TV1</w:t>
            </w:r>
          </w:p>
        </w:tc>
        <w:tc>
          <w:tcPr>
            <w:tcW w:w="223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5DC90F7" w14:textId="77777777" w:rsidR="00DB06C6" w:rsidRDefault="00000000">
            <w:pPr>
              <w:spacing w:after="20" w:line="245" w:lineRule="auto"/>
            </w:pPr>
            <w:r>
              <w:rPr>
                <w:sz w:val="16"/>
              </w:rPr>
              <w:t>TV4</w:t>
            </w:r>
          </w:p>
        </w:tc>
        <w:tc>
          <w:tcPr>
            <w:tcW w:w="2304"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9B232D0" w14:textId="77777777" w:rsidR="00DB06C6" w:rsidRDefault="00000000">
            <w:pPr>
              <w:spacing w:after="20" w:line="245" w:lineRule="auto"/>
            </w:pPr>
            <w:r>
              <w:rPr>
                <w:sz w:val="16"/>
              </w:rPr>
              <w:t>TV5</w:t>
            </w:r>
          </w:p>
        </w:tc>
      </w:tr>
      <w:tr w:rsidR="00DB06C6" w14:paraId="62E740FF" w14:textId="77777777">
        <w:trPr>
          <w:jc w:val="center"/>
        </w:trPr>
        <w:tc>
          <w:tcPr>
            <w:tcW w:w="1440"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4F8E12DA" w14:textId="77777777" w:rsidR="00DB06C6" w:rsidRDefault="00000000">
            <w:pPr>
              <w:spacing w:after="20" w:line="245" w:lineRule="auto"/>
            </w:pPr>
            <w:r>
              <w:rPr>
                <w:sz w:val="16"/>
              </w:rPr>
              <w:t>TV4</w:t>
            </w:r>
          </w:p>
        </w:tc>
        <w:tc>
          <w:tcPr>
            <w:tcW w:w="187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8761DA6" w14:textId="77777777" w:rsidR="00DB06C6" w:rsidRDefault="00000000">
            <w:pPr>
              <w:spacing w:after="20" w:line="245" w:lineRule="auto"/>
            </w:pPr>
            <w:r>
              <w:rPr>
                <w:sz w:val="16"/>
              </w:rPr>
              <w:t>TV4</w:t>
            </w:r>
          </w:p>
        </w:tc>
        <w:tc>
          <w:tcPr>
            <w:tcW w:w="2448"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065C24BA" w14:textId="77777777" w:rsidR="00DB06C6" w:rsidRDefault="00000000">
            <w:pPr>
              <w:spacing w:after="20" w:line="245" w:lineRule="auto"/>
            </w:pPr>
            <w:r>
              <w:rPr>
                <w:sz w:val="16"/>
              </w:rPr>
              <w:t>TV2</w:t>
            </w:r>
          </w:p>
        </w:tc>
        <w:tc>
          <w:tcPr>
            <w:tcW w:w="223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7F9A89F" w14:textId="77777777" w:rsidR="00DB06C6" w:rsidRDefault="00000000">
            <w:pPr>
              <w:spacing w:after="20" w:line="245" w:lineRule="auto"/>
            </w:pPr>
            <w:r>
              <w:rPr>
                <w:sz w:val="16"/>
              </w:rPr>
              <w:t>TV5</w:t>
            </w:r>
          </w:p>
        </w:tc>
        <w:tc>
          <w:tcPr>
            <w:tcW w:w="2304"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5FC6A650" w14:textId="77777777" w:rsidR="00DB06C6" w:rsidRDefault="00000000">
            <w:pPr>
              <w:spacing w:after="20" w:line="245" w:lineRule="auto"/>
            </w:pPr>
            <w:r>
              <w:rPr>
                <w:sz w:val="16"/>
              </w:rPr>
              <w:t>TV1</w:t>
            </w:r>
          </w:p>
        </w:tc>
      </w:tr>
      <w:tr w:rsidR="00DB06C6" w14:paraId="2DCF8C78" w14:textId="77777777">
        <w:trPr>
          <w:jc w:val="center"/>
        </w:trPr>
        <w:tc>
          <w:tcPr>
            <w:tcW w:w="144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CB57317" w14:textId="77777777" w:rsidR="00DB06C6" w:rsidRDefault="00000000">
            <w:pPr>
              <w:spacing w:after="20" w:line="245" w:lineRule="auto"/>
            </w:pPr>
            <w:r>
              <w:rPr>
                <w:sz w:val="16"/>
              </w:rPr>
              <w:t>TV5</w:t>
            </w:r>
          </w:p>
        </w:tc>
        <w:tc>
          <w:tcPr>
            <w:tcW w:w="187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380D2E3F" w14:textId="77777777" w:rsidR="00DB06C6" w:rsidRDefault="00000000">
            <w:pPr>
              <w:spacing w:after="20" w:line="245" w:lineRule="auto"/>
            </w:pPr>
            <w:r>
              <w:rPr>
                <w:sz w:val="16"/>
              </w:rPr>
              <w:t>TV5</w:t>
            </w:r>
          </w:p>
        </w:tc>
        <w:tc>
          <w:tcPr>
            <w:tcW w:w="2448"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CB3E826" w14:textId="77777777" w:rsidR="00DB06C6" w:rsidRDefault="00000000">
            <w:pPr>
              <w:spacing w:after="20" w:line="245" w:lineRule="auto"/>
            </w:pPr>
            <w:r>
              <w:rPr>
                <w:sz w:val="16"/>
              </w:rPr>
              <w:t>TV3</w:t>
            </w:r>
          </w:p>
        </w:tc>
        <w:tc>
          <w:tcPr>
            <w:tcW w:w="223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4CDDDBA9" w14:textId="77777777" w:rsidR="00DB06C6" w:rsidRDefault="00000000">
            <w:pPr>
              <w:spacing w:after="20" w:line="245" w:lineRule="auto"/>
            </w:pPr>
            <w:r>
              <w:rPr>
                <w:sz w:val="16"/>
              </w:rPr>
              <w:t>TV1</w:t>
            </w:r>
          </w:p>
        </w:tc>
        <w:tc>
          <w:tcPr>
            <w:tcW w:w="2304"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640C4EC" w14:textId="77777777" w:rsidR="00DB06C6" w:rsidRDefault="00000000">
            <w:pPr>
              <w:spacing w:after="20" w:line="245" w:lineRule="auto"/>
            </w:pPr>
            <w:r>
              <w:rPr>
                <w:sz w:val="16"/>
              </w:rPr>
              <w:t>TV2</w:t>
            </w:r>
          </w:p>
        </w:tc>
      </w:tr>
    </w:tbl>
    <w:p w14:paraId="0E4C9F74" w14:textId="77777777" w:rsidR="00DB06C6" w:rsidRDefault="00DB06C6">
      <w:pPr>
        <w:spacing w:after="20"/>
      </w:pPr>
    </w:p>
    <w:p w14:paraId="2C8DE009" w14:textId="77777777" w:rsidR="00DB06C6" w:rsidRDefault="00000000">
      <w:r>
        <w:lastRenderedPageBreak/>
        <w:t>Mỗi thành viên sẽ thấy dữ liệu do người khác chuẩn bị. Điều này giảm việc một người tự tạo, tự sửa và tự đánh giá cùng một sản phẩm.</w:t>
      </w:r>
    </w:p>
    <w:p w14:paraId="59D88A44" w14:textId="77777777" w:rsidR="00DB06C6" w:rsidRDefault="00000000">
      <w:r>
        <w:br w:type="page"/>
      </w:r>
    </w:p>
    <w:p w14:paraId="633D3A1A" w14:textId="77777777" w:rsidR="00DB06C6" w:rsidRDefault="00000000">
      <w:pPr>
        <w:pStyle w:val="Heading1"/>
      </w:pPr>
      <w:r>
        <w:lastRenderedPageBreak/>
        <w:t>4. Hướng dẫn tạo pre-label</w:t>
      </w:r>
    </w:p>
    <w:p w14:paraId="3EEAEAC3" w14:textId="77777777" w:rsidR="00DB06C6" w:rsidRDefault="00000000">
      <w:r>
        <w:t>Pre-label là dự đoán ban đầu để người gán nhãn chỉnh. Đây không phải nhãn BDD100K tham chiếu. Nhóm dùng model có sẵn hoặc model fine-tune nhẹ; không huấn luyện detector/segmenter từ đầu trong pilot hai tuần.</w:t>
      </w:r>
    </w:p>
    <w:p w14:paraId="553D0338" w14:textId="77777777" w:rsidR="00DB06C6" w:rsidRDefault="00000000">
      <w:pPr>
        <w:pStyle w:val="Heading2"/>
      </w:pPr>
      <w:r>
        <w:t>Detection</w:t>
      </w:r>
    </w:p>
    <w:p w14:paraId="20B16705" w14:textId="77777777" w:rsidR="00DB06C6" w:rsidRDefault="00000000">
      <w:pPr>
        <w:pStyle w:val="ListNumber"/>
        <w:spacing w:after="60"/>
      </w:pPr>
      <w:r>
        <w:t>Nhận ảnh và danh sách ảnh đã kiểm tra của lô được giao.</w:t>
      </w:r>
    </w:p>
    <w:p w14:paraId="50C9DEF7" w14:textId="77777777" w:rsidR="00DB06C6" w:rsidRDefault="00000000">
      <w:pPr>
        <w:pStyle w:val="ListNumber"/>
        <w:spacing w:after="60"/>
      </w:pPr>
      <w:r>
        <w:t>Chạy detector trên 20 ảnh detection.</w:t>
      </w:r>
    </w:p>
    <w:p w14:paraId="6B7B93C0" w14:textId="77777777" w:rsidR="00DB06C6" w:rsidRDefault="00000000">
      <w:pPr>
        <w:pStyle w:val="ListNumber"/>
        <w:spacing w:after="60"/>
      </w:pPr>
      <w:r>
        <w:t>Lưu dự đoán box, class và confidence thành file riêng theo định dạng công cụ gán nhãn chấp nhận.</w:t>
      </w:r>
    </w:p>
    <w:p w14:paraId="7EE02DC6" w14:textId="77777777" w:rsidR="00DB06C6" w:rsidRDefault="00000000">
      <w:pPr>
        <w:pStyle w:val="ListNumber"/>
        <w:spacing w:after="60"/>
      </w:pPr>
      <w:r>
        <w:t>Vẽ box dự đoán lên ít nhất 3 ảnh để kiểm tra tọa độ và class.</w:t>
      </w:r>
    </w:p>
    <w:p w14:paraId="7948FD09" w14:textId="77777777" w:rsidR="00DB06C6" w:rsidRDefault="00000000">
      <w:pPr>
        <w:pStyle w:val="ListNumber"/>
        <w:spacing w:after="60"/>
      </w:pPr>
      <w:r>
        <w:t>Ghi tên model, phiên bản/trọng số nếu biết, lệnh chạy và đường dẫn đầu ra.</w:t>
      </w:r>
    </w:p>
    <w:p w14:paraId="00204912" w14:textId="77777777" w:rsidR="00DB06C6" w:rsidRDefault="00000000">
      <w:pPr>
        <w:pStyle w:val="Heading2"/>
      </w:pPr>
      <w:r>
        <w:t>Segmentation</w:t>
      </w:r>
    </w:p>
    <w:p w14:paraId="719FE252" w14:textId="77777777" w:rsidR="00DB06C6" w:rsidRDefault="00000000">
      <w:pPr>
        <w:pStyle w:val="ListNumber"/>
        <w:spacing w:after="60"/>
      </w:pPr>
      <w:r>
        <w:t>Chỉ chạy loại segmentation mà nhóm đã chốt ngày 1.</w:t>
      </w:r>
    </w:p>
    <w:p w14:paraId="1DBA5921" w14:textId="77777777" w:rsidR="00DB06C6" w:rsidRDefault="00000000">
      <w:pPr>
        <w:pStyle w:val="ListNumber"/>
        <w:spacing w:after="60"/>
      </w:pPr>
      <w:r>
        <w:t>Chạy model segmentation trên 20 ảnh segmentation đã chọn.</w:t>
      </w:r>
    </w:p>
    <w:p w14:paraId="10FA1A16" w14:textId="77777777" w:rsidR="00DB06C6" w:rsidRDefault="00000000">
      <w:pPr>
        <w:pStyle w:val="ListNumber"/>
        <w:spacing w:after="60"/>
      </w:pPr>
      <w:r>
        <w:t>Lưu mask dự đoán vào thư mục prelabels riêng; không ghi vào thư mục labels của BDD100K.</w:t>
      </w:r>
    </w:p>
    <w:p w14:paraId="65C78253" w14:textId="77777777" w:rsidR="00DB06C6" w:rsidRDefault="00000000">
      <w:pPr>
        <w:pStyle w:val="ListNumber"/>
        <w:spacing w:after="60"/>
      </w:pPr>
      <w:r>
        <w:t>Chồng mask dự đoán lên ít nhất 3 ảnh để kiểm tra đúng kích thước và đúng ảnh.</w:t>
      </w:r>
    </w:p>
    <w:p w14:paraId="31DF9D2B" w14:textId="77777777" w:rsidR="00DB06C6" w:rsidRDefault="00000000">
      <w:pPr>
        <w:pStyle w:val="ListNumber"/>
        <w:spacing w:after="60"/>
      </w:pPr>
      <w:r>
        <w:t>Ghi model, cách chạy, định dạng mask và lỗi gặp phải.</w:t>
      </w:r>
    </w:p>
    <w:p w14:paraId="6A9D4D7D" w14:textId="77777777" w:rsidR="00DB06C6" w:rsidRDefault="00000000">
      <w:pPr>
        <w:pStyle w:val="Heading2"/>
      </w:pPr>
      <w:r>
        <w:t>Nếu model không chạy được</w:t>
      </w:r>
    </w:p>
    <w:p w14:paraId="2FB2B091" w14:textId="77777777" w:rsidR="00DB06C6" w:rsidRDefault="00000000">
      <w:r>
        <w:t>Báo nhóm ngay trong ngày, gửi thông báo lỗi và ảnh mẫu. Tiếp tục nhánh còn chạy được; TV1 quyết định giảm phạm vi segmentation, đổi model hoặc dành thời gian hỗ trợ. Không chờ đến cuối tuần mới báo.</w:t>
      </w:r>
    </w:p>
    <w:p w14:paraId="752C83B0" w14:textId="77777777" w:rsidR="00DB06C6" w:rsidRDefault="00000000">
      <w:r>
        <w:br w:type="page"/>
      </w:r>
    </w:p>
    <w:p w14:paraId="47C4EF0C" w14:textId="77777777" w:rsidR="00DB06C6" w:rsidRDefault="00000000">
      <w:pPr>
        <w:pStyle w:val="Heading1"/>
      </w:pPr>
      <w:r>
        <w:lastRenderedPageBreak/>
        <w:t>5. Hướng dẫn sửa pre-label và ghi dữ liệu</w:t>
      </w:r>
    </w:p>
    <w:p w14:paraId="69137FCA" w14:textId="77777777" w:rsidR="00DB06C6" w:rsidRDefault="00000000">
      <w:r>
        <w:t>Trước khi sửa, nhóm thống nhất cùng một cách tính thời gian: bắt đầu khi annotator mở ảnh để chỉnh và dừng khi lưu xong. Nếu bị gián đoạn, ghi chú; không tự ý cộng thêm thời gian ngoài thao tác sửa.</w:t>
      </w:r>
    </w:p>
    <w:p w14:paraId="2C1A5FD2" w14:textId="77777777" w:rsidR="00DB06C6" w:rsidRDefault="00000000">
      <w:pPr>
        <w:pStyle w:val="Heading2"/>
      </w:pPr>
      <w:r>
        <w:t>Annotator thực hiện</w:t>
      </w:r>
    </w:p>
    <w:p w14:paraId="0ADAC34C" w14:textId="77777777" w:rsidR="00DB06C6" w:rsidRDefault="00000000">
      <w:pPr>
        <w:pStyle w:val="ListNumber"/>
        <w:spacing w:after="60"/>
      </w:pPr>
      <w:r>
        <w:t>Mở ảnh và pre-label trong công cụ đã thống nhất.</w:t>
      </w:r>
    </w:p>
    <w:p w14:paraId="05830372" w14:textId="77777777" w:rsidR="00DB06C6" w:rsidRDefault="00000000">
      <w:pPr>
        <w:pStyle w:val="ListNumber"/>
        <w:spacing w:after="60"/>
      </w:pPr>
      <w:r>
        <w:t>Không mở hoặc xem ground truth trong lúc sửa.</w:t>
      </w:r>
    </w:p>
    <w:p w14:paraId="0E27CECF" w14:textId="77777777" w:rsidR="00DB06C6" w:rsidRDefault="00000000">
      <w:pPr>
        <w:pStyle w:val="ListNumber"/>
        <w:spacing w:after="60"/>
      </w:pPr>
      <w:r>
        <w:t>Bắt đầu đồng hồ, chỉnh nhãn cho đúng theo hướng dẫn chung, sau đó dừng đồng hồ khi lưu xong.</w:t>
      </w:r>
    </w:p>
    <w:p w14:paraId="28359CFD" w14:textId="77777777" w:rsidR="00DB06C6" w:rsidRDefault="00000000">
      <w:pPr>
        <w:pStyle w:val="ListNumber"/>
        <w:spacing w:after="60"/>
      </w:pPr>
      <w:r>
        <w:t>Lưu kết quả vào thư mục edited riêng, giữ nguyên pre-label đầu vào.</w:t>
      </w:r>
    </w:p>
    <w:p w14:paraId="2BD45BD2" w14:textId="77777777" w:rsidR="00DB06C6" w:rsidRDefault="00000000">
      <w:pPr>
        <w:pStyle w:val="ListNumber"/>
        <w:spacing w:after="60"/>
      </w:pPr>
      <w:r>
        <w:t>Điền một dòng log cho mỗi ảnh; không gộp nhiều ảnh vào một thời gian tổng.</w:t>
      </w:r>
    </w:p>
    <w:p w14:paraId="0CD34CD3" w14:textId="77777777" w:rsidR="00DB06C6" w:rsidRDefault="00000000">
      <w:pPr>
        <w:pStyle w:val="Heading2"/>
      </w:pPr>
      <w:r>
        <w:t>Thông tin ghi cho detection</w:t>
      </w:r>
    </w:p>
    <w:p w14:paraId="213703B6" w14:textId="77777777" w:rsidR="00DB06C6" w:rsidRDefault="00000000">
      <w:pPr>
        <w:pStyle w:val="ListBullet"/>
        <w:spacing w:after="40" w:line="259" w:lineRule="auto"/>
      </w:pPr>
      <w:r>
        <w:t>Thời gian sửa, tính bằng giây.</w:t>
      </w:r>
    </w:p>
    <w:p w14:paraId="5696146A" w14:textId="77777777" w:rsidR="00DB06C6" w:rsidRDefault="00000000">
      <w:pPr>
        <w:pStyle w:val="ListBullet"/>
        <w:spacing w:after="40" w:line="259" w:lineRule="auto"/>
      </w:pPr>
      <w:r>
        <w:t>Số box thêm và số box xóa.</w:t>
      </w:r>
    </w:p>
    <w:p w14:paraId="569A024B" w14:textId="77777777" w:rsidR="00DB06C6" w:rsidRDefault="00000000">
      <w:pPr>
        <w:pStyle w:val="ListBullet"/>
        <w:spacing w:after="40" w:line="259" w:lineRule="auto"/>
      </w:pPr>
      <w:r>
        <w:t>Số box di chuyển/đổi kích thước.</w:t>
      </w:r>
    </w:p>
    <w:p w14:paraId="6D56E4A4" w14:textId="77777777" w:rsidR="00DB06C6" w:rsidRDefault="00000000">
      <w:pPr>
        <w:pStyle w:val="ListBullet"/>
        <w:spacing w:after="40" w:line="259" w:lineRule="auto"/>
      </w:pPr>
      <w:r>
        <w:t>Số class phải đổi.</w:t>
      </w:r>
    </w:p>
    <w:p w14:paraId="398E48E9" w14:textId="77777777" w:rsidR="00DB06C6" w:rsidRDefault="00000000">
      <w:pPr>
        <w:pStyle w:val="ListBullet"/>
        <w:spacing w:after="40" w:line="259" w:lineRule="auto"/>
      </w:pPr>
      <w:r>
        <w:t>Ghi chú ngắn nếu gặp lỗi khác.</w:t>
      </w:r>
    </w:p>
    <w:p w14:paraId="228FEAB0" w14:textId="77777777" w:rsidR="00DB06C6" w:rsidRDefault="00000000">
      <w:pPr>
        <w:pStyle w:val="Heading2"/>
      </w:pPr>
      <w:r>
        <w:t>Thông tin ghi cho segmentation</w:t>
      </w:r>
    </w:p>
    <w:p w14:paraId="062B25D4" w14:textId="77777777" w:rsidR="00DB06C6" w:rsidRDefault="00000000">
      <w:pPr>
        <w:pStyle w:val="ListBullet"/>
        <w:spacing w:after="40" w:line="259" w:lineRule="auto"/>
      </w:pPr>
      <w:r>
        <w:t>Thời gian sửa, tính bằng giây.</w:t>
      </w:r>
    </w:p>
    <w:p w14:paraId="4056D8DC" w14:textId="77777777" w:rsidR="00DB06C6" w:rsidRDefault="00000000">
      <w:pPr>
        <w:pStyle w:val="ListBullet"/>
        <w:spacing w:after="40" w:line="259" w:lineRule="auto"/>
      </w:pPr>
      <w:r>
        <w:t>Loại thao tác: tô thêm, xóa vùng, đổi class hoặc chỉnh biên mask.</w:t>
      </w:r>
    </w:p>
    <w:p w14:paraId="5ECA3527" w14:textId="77777777" w:rsidR="00DB06C6" w:rsidRDefault="00000000">
      <w:pPr>
        <w:pStyle w:val="ListBullet"/>
        <w:spacing w:after="40" w:line="259" w:lineRule="auto"/>
      </w:pPr>
      <w:r>
        <w:t>Mức sửa: nhỏ/vừa/lớn theo hướng dẫn nhóm.</w:t>
      </w:r>
    </w:p>
    <w:p w14:paraId="0E661314" w14:textId="77777777" w:rsidR="00DB06C6" w:rsidRDefault="00000000">
      <w:pPr>
        <w:pStyle w:val="ListBullet"/>
        <w:spacing w:after="40" w:line="259" w:lineRule="auto"/>
      </w:pPr>
      <w:r>
        <w:t>Ghi chú lỗi chính nếu mask không đúng hoặc khó sửa.</w:t>
      </w:r>
    </w:p>
    <w:p w14:paraId="7CF6AE0B" w14:textId="77777777" w:rsidR="00DB06C6" w:rsidRDefault="00000000">
      <w:pPr>
        <w:pStyle w:val="Heading2"/>
      </w:pPr>
      <w:r>
        <w:t>Bảng log công sửa</w:t>
      </w:r>
    </w:p>
    <w:tbl>
      <w:tblPr>
        <w:tblStyle w:val="TableGrid"/>
        <w:tblW w:w="0" w:type="auto"/>
        <w:jc w:val="center"/>
        <w:tblLayout w:type="fixed"/>
        <w:tblLook w:val="04A0" w:firstRow="1" w:lastRow="0" w:firstColumn="1" w:lastColumn="0" w:noHBand="0" w:noVBand="1"/>
      </w:tblPr>
      <w:tblGrid>
        <w:gridCol w:w="2880"/>
        <w:gridCol w:w="6912"/>
      </w:tblGrid>
      <w:tr w:rsidR="00DB06C6" w14:paraId="0C807323" w14:textId="77777777">
        <w:trPr>
          <w:tblHeader/>
          <w:jc w:val="center"/>
        </w:trPr>
        <w:tc>
          <w:tcPr>
            <w:tcW w:w="2880"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1E7FDCA6" w14:textId="77777777" w:rsidR="00DB06C6" w:rsidRDefault="00000000">
            <w:pPr>
              <w:spacing w:after="0" w:line="240" w:lineRule="auto"/>
            </w:pPr>
            <w:r>
              <w:rPr>
                <w:b/>
                <w:color w:val="FFFFFF"/>
                <w:sz w:val="17"/>
              </w:rPr>
              <w:t>Cột</w:t>
            </w:r>
          </w:p>
        </w:tc>
        <w:tc>
          <w:tcPr>
            <w:tcW w:w="6912"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2A40A180" w14:textId="77777777" w:rsidR="00DB06C6" w:rsidRDefault="00000000">
            <w:pPr>
              <w:spacing w:after="0" w:line="240" w:lineRule="auto"/>
            </w:pPr>
            <w:r>
              <w:rPr>
                <w:b/>
                <w:color w:val="FFFFFF"/>
                <w:sz w:val="17"/>
              </w:rPr>
              <w:t>Ví dụ/nội dung</w:t>
            </w:r>
          </w:p>
        </w:tc>
      </w:tr>
      <w:tr w:rsidR="00DB06C6" w14:paraId="5620AD07" w14:textId="77777777">
        <w:trPr>
          <w:jc w:val="center"/>
        </w:trPr>
        <w:tc>
          <w:tcPr>
            <w:tcW w:w="288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36CDABB4" w14:textId="77777777" w:rsidR="00DB06C6" w:rsidRDefault="00000000">
            <w:pPr>
              <w:spacing w:after="20" w:line="245" w:lineRule="auto"/>
            </w:pPr>
            <w:r>
              <w:rPr>
                <w:sz w:val="17"/>
              </w:rPr>
              <w:t>sample_id</w:t>
            </w:r>
          </w:p>
        </w:tc>
        <w:tc>
          <w:tcPr>
            <w:tcW w:w="691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0B40F5C1" w14:textId="77777777" w:rsidR="00DB06C6" w:rsidRDefault="00000000">
            <w:pPr>
              <w:spacing w:after="20" w:line="245" w:lineRule="auto"/>
            </w:pPr>
            <w:r>
              <w:rPr>
                <w:sz w:val="17"/>
              </w:rPr>
              <w:t>TV2_det_003</w:t>
            </w:r>
          </w:p>
        </w:tc>
      </w:tr>
      <w:tr w:rsidR="00DB06C6" w14:paraId="16375836" w14:textId="77777777">
        <w:trPr>
          <w:jc w:val="center"/>
        </w:trPr>
        <w:tc>
          <w:tcPr>
            <w:tcW w:w="2880"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3E9ABD0F" w14:textId="77777777" w:rsidR="00DB06C6" w:rsidRDefault="00000000">
            <w:pPr>
              <w:spacing w:after="20" w:line="245" w:lineRule="auto"/>
            </w:pPr>
            <w:r>
              <w:rPr>
                <w:sz w:val="17"/>
              </w:rPr>
              <w:t>image_name</w:t>
            </w:r>
          </w:p>
        </w:tc>
        <w:tc>
          <w:tcPr>
            <w:tcW w:w="691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5153C848" w14:textId="77777777" w:rsidR="00DB06C6" w:rsidRDefault="00000000">
            <w:pPr>
              <w:spacing w:after="20" w:line="245" w:lineRule="auto"/>
            </w:pPr>
            <w:r>
              <w:rPr>
                <w:sz w:val="17"/>
              </w:rPr>
              <w:t>Tên file ảnh gốc</w:t>
            </w:r>
          </w:p>
        </w:tc>
      </w:tr>
      <w:tr w:rsidR="00DB06C6" w14:paraId="296500A2" w14:textId="77777777">
        <w:trPr>
          <w:jc w:val="center"/>
        </w:trPr>
        <w:tc>
          <w:tcPr>
            <w:tcW w:w="288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43FD23A" w14:textId="77777777" w:rsidR="00DB06C6" w:rsidRDefault="00000000">
            <w:pPr>
              <w:spacing w:after="20" w:line="245" w:lineRule="auto"/>
            </w:pPr>
            <w:r>
              <w:rPr>
                <w:sz w:val="17"/>
              </w:rPr>
              <w:t>task_type</w:t>
            </w:r>
          </w:p>
        </w:tc>
        <w:tc>
          <w:tcPr>
            <w:tcW w:w="691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F70E743" w14:textId="77777777" w:rsidR="00DB06C6" w:rsidRDefault="00000000">
            <w:pPr>
              <w:spacing w:after="20" w:line="245" w:lineRule="auto"/>
            </w:pPr>
            <w:r>
              <w:rPr>
                <w:sz w:val="17"/>
              </w:rPr>
              <w:t>detection hoặc segmentation</w:t>
            </w:r>
          </w:p>
        </w:tc>
      </w:tr>
      <w:tr w:rsidR="00DB06C6" w14:paraId="40F06737" w14:textId="77777777">
        <w:trPr>
          <w:jc w:val="center"/>
        </w:trPr>
        <w:tc>
          <w:tcPr>
            <w:tcW w:w="2880"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22D6141B" w14:textId="77777777" w:rsidR="00DB06C6" w:rsidRDefault="00000000">
            <w:pPr>
              <w:spacing w:after="20" w:line="245" w:lineRule="auto"/>
            </w:pPr>
            <w:r>
              <w:rPr>
                <w:sz w:val="17"/>
              </w:rPr>
              <w:t>prelabel_path</w:t>
            </w:r>
          </w:p>
        </w:tc>
        <w:tc>
          <w:tcPr>
            <w:tcW w:w="691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09CE0DB4" w14:textId="77777777" w:rsidR="00DB06C6" w:rsidRDefault="00000000">
            <w:pPr>
              <w:spacing w:after="20" w:line="245" w:lineRule="auto"/>
            </w:pPr>
            <w:r>
              <w:rPr>
                <w:sz w:val="17"/>
              </w:rPr>
              <w:t>Đường dẫn file dự đoán ban đầu</w:t>
            </w:r>
          </w:p>
        </w:tc>
      </w:tr>
      <w:tr w:rsidR="00DB06C6" w14:paraId="03CC4C97" w14:textId="77777777">
        <w:trPr>
          <w:jc w:val="center"/>
        </w:trPr>
        <w:tc>
          <w:tcPr>
            <w:tcW w:w="288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1B484FE" w14:textId="77777777" w:rsidR="00DB06C6" w:rsidRDefault="00000000">
            <w:pPr>
              <w:spacing w:after="20" w:line="245" w:lineRule="auto"/>
            </w:pPr>
            <w:r>
              <w:rPr>
                <w:sz w:val="17"/>
              </w:rPr>
              <w:t>annotator</w:t>
            </w:r>
          </w:p>
        </w:tc>
        <w:tc>
          <w:tcPr>
            <w:tcW w:w="691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55EE035" w14:textId="77777777" w:rsidR="00DB06C6" w:rsidRDefault="00000000">
            <w:pPr>
              <w:spacing w:after="20" w:line="245" w:lineRule="auto"/>
            </w:pPr>
            <w:r>
              <w:rPr>
                <w:sz w:val="17"/>
              </w:rPr>
              <w:t>Tên người sửa</w:t>
            </w:r>
          </w:p>
        </w:tc>
      </w:tr>
      <w:tr w:rsidR="00DB06C6" w14:paraId="51DCDDB4" w14:textId="77777777">
        <w:trPr>
          <w:jc w:val="center"/>
        </w:trPr>
        <w:tc>
          <w:tcPr>
            <w:tcW w:w="2880"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4FA2EF95" w14:textId="77777777" w:rsidR="00DB06C6" w:rsidRDefault="00000000">
            <w:pPr>
              <w:spacing w:after="20" w:line="245" w:lineRule="auto"/>
            </w:pPr>
            <w:r>
              <w:rPr>
                <w:sz w:val="17"/>
              </w:rPr>
              <w:t>correction_time_sec</w:t>
            </w:r>
          </w:p>
        </w:tc>
        <w:tc>
          <w:tcPr>
            <w:tcW w:w="691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38CDFFD8" w14:textId="77777777" w:rsidR="00DB06C6" w:rsidRDefault="00000000">
            <w:pPr>
              <w:spacing w:after="20" w:line="245" w:lineRule="auto"/>
            </w:pPr>
            <w:r>
              <w:rPr>
                <w:sz w:val="17"/>
              </w:rPr>
              <w:t>Số giây thực tế</w:t>
            </w:r>
          </w:p>
        </w:tc>
      </w:tr>
      <w:tr w:rsidR="00DB06C6" w14:paraId="5A7A42A1" w14:textId="77777777">
        <w:trPr>
          <w:jc w:val="center"/>
        </w:trPr>
        <w:tc>
          <w:tcPr>
            <w:tcW w:w="288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2132333C" w14:textId="77777777" w:rsidR="00DB06C6" w:rsidRDefault="00000000">
            <w:pPr>
              <w:spacing w:after="20" w:line="245" w:lineRule="auto"/>
            </w:pPr>
            <w:r>
              <w:rPr>
                <w:sz w:val="17"/>
              </w:rPr>
              <w:t>edits</w:t>
            </w:r>
          </w:p>
        </w:tc>
        <w:tc>
          <w:tcPr>
            <w:tcW w:w="691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1DE44D68" w14:textId="77777777" w:rsidR="00DB06C6" w:rsidRDefault="00000000">
            <w:pPr>
              <w:spacing w:after="20" w:line="245" w:lineRule="auto"/>
            </w:pPr>
            <w:r>
              <w:rPr>
                <w:sz w:val="17"/>
              </w:rPr>
              <w:t>Box thêm/xóa/sửa hoặc ghi chú mask</w:t>
            </w:r>
          </w:p>
        </w:tc>
      </w:tr>
      <w:tr w:rsidR="00DB06C6" w14:paraId="6337A7E7" w14:textId="77777777">
        <w:trPr>
          <w:jc w:val="center"/>
        </w:trPr>
        <w:tc>
          <w:tcPr>
            <w:tcW w:w="2880"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F5B0F01" w14:textId="77777777" w:rsidR="00DB06C6" w:rsidRDefault="00000000">
            <w:pPr>
              <w:spacing w:after="20" w:line="245" w:lineRule="auto"/>
            </w:pPr>
            <w:r>
              <w:rPr>
                <w:sz w:val="17"/>
              </w:rPr>
              <w:t>reviewer_result</w:t>
            </w:r>
          </w:p>
        </w:tc>
        <w:tc>
          <w:tcPr>
            <w:tcW w:w="691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035B5E27" w14:textId="77777777" w:rsidR="00DB06C6" w:rsidRDefault="00000000">
            <w:pPr>
              <w:spacing w:after="20" w:line="245" w:lineRule="auto"/>
            </w:pPr>
            <w:r>
              <w:rPr>
                <w:sz w:val="17"/>
              </w:rPr>
              <w:t>Đạt hoặc cần sửa tiếp</w:t>
            </w:r>
          </w:p>
        </w:tc>
      </w:tr>
      <w:tr w:rsidR="00DB06C6" w14:paraId="434AE177" w14:textId="77777777">
        <w:trPr>
          <w:jc w:val="center"/>
        </w:trPr>
        <w:tc>
          <w:tcPr>
            <w:tcW w:w="2880"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931296C" w14:textId="77777777" w:rsidR="00DB06C6" w:rsidRDefault="00000000">
            <w:pPr>
              <w:spacing w:after="20" w:line="245" w:lineRule="auto"/>
            </w:pPr>
            <w:r>
              <w:rPr>
                <w:sz w:val="17"/>
              </w:rPr>
              <w:t>notes</w:t>
            </w:r>
          </w:p>
        </w:tc>
        <w:tc>
          <w:tcPr>
            <w:tcW w:w="691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1E0F12A4" w14:textId="77777777" w:rsidR="00DB06C6" w:rsidRDefault="00000000">
            <w:pPr>
              <w:spacing w:after="20" w:line="245" w:lineRule="auto"/>
            </w:pPr>
            <w:r>
              <w:rPr>
                <w:sz w:val="17"/>
              </w:rPr>
              <w:t>Gián đoạn, lỗi file hoặc tình huống đặc biệt</w:t>
            </w:r>
          </w:p>
        </w:tc>
      </w:tr>
    </w:tbl>
    <w:p w14:paraId="2AB85B70" w14:textId="77777777" w:rsidR="00DB06C6" w:rsidRDefault="00DB06C6">
      <w:pPr>
        <w:spacing w:after="20"/>
      </w:pPr>
    </w:p>
    <w:p w14:paraId="7D989CEB" w14:textId="77777777" w:rsidR="00DB06C6" w:rsidRDefault="00000000">
      <w:r>
        <w:br w:type="page"/>
      </w:r>
    </w:p>
    <w:p w14:paraId="62C8DD47" w14:textId="77777777" w:rsidR="00DB06C6" w:rsidRDefault="00000000">
      <w:pPr>
        <w:pStyle w:val="Heading1"/>
      </w:pPr>
      <w:r>
        <w:lastRenderedPageBreak/>
        <w:t>6. Review và bảo đảm dữ liệu dùng được</w:t>
      </w:r>
    </w:p>
    <w:p w14:paraId="4EDDDB03" w14:textId="77777777" w:rsidR="00DB06C6" w:rsidRDefault="00000000">
      <w:pPr>
        <w:pStyle w:val="Heading2"/>
      </w:pPr>
      <w:r>
        <w:t>Reviewer thực hiện</w:t>
      </w:r>
    </w:p>
    <w:p w14:paraId="3027E359" w14:textId="77777777" w:rsidR="00DB06C6" w:rsidRDefault="00000000">
      <w:pPr>
        <w:pStyle w:val="ListNumber"/>
        <w:spacing w:after="60"/>
      </w:pPr>
      <w:r>
        <w:t>Mở nhãn đã sửa và ground truth của cùng ảnh.</w:t>
      </w:r>
    </w:p>
    <w:p w14:paraId="05499E55" w14:textId="77777777" w:rsidR="00DB06C6" w:rsidRDefault="00000000">
      <w:pPr>
        <w:pStyle w:val="ListNumber"/>
        <w:spacing w:after="60"/>
      </w:pPr>
      <w:r>
        <w:t>Đối chiếu box/class hoặc mask; ghi đạt/chưa đạt.</w:t>
      </w:r>
    </w:p>
    <w:p w14:paraId="744BE3EA" w14:textId="77777777" w:rsidR="00DB06C6" w:rsidRDefault="00000000">
      <w:pPr>
        <w:pStyle w:val="ListNumber"/>
        <w:spacing w:after="60"/>
      </w:pPr>
      <w:r>
        <w:t>Nếu chưa đạt, mô tả lỗi cụ thể: thiếu box, sai class, box lệch, mask thiếu vùng, mask lấn vùng, v.v.</w:t>
      </w:r>
    </w:p>
    <w:p w14:paraId="1E737B53" w14:textId="77777777" w:rsidR="00DB06C6" w:rsidRDefault="00000000">
      <w:pPr>
        <w:pStyle w:val="ListNumber"/>
        <w:spacing w:after="60"/>
      </w:pPr>
      <w:r>
        <w:t>Không ghi đè file annotator. Nếu cần sửa tiếp, yêu cầu annotator tạo phiên bản mới và giữ cả phiên bản cũ.</w:t>
      </w:r>
    </w:p>
    <w:p w14:paraId="4F4EE79B" w14:textId="77777777" w:rsidR="00DB06C6" w:rsidRDefault="00000000">
      <w:pPr>
        <w:pStyle w:val="Heading2"/>
      </w:pPr>
      <w:r>
        <w:t>Quy tắc dữ liệu quan trọng</w:t>
      </w:r>
    </w:p>
    <w:p w14:paraId="211817F3" w14:textId="77777777" w:rsidR="00DB06C6" w:rsidRDefault="00000000">
      <w:pPr>
        <w:pStyle w:val="ListBullet"/>
        <w:spacing w:after="40" w:line="259" w:lineRule="auto"/>
      </w:pPr>
      <w:r>
        <w:t>Ground truth chỉ dùng sau khi annotator hoàn thành sửa.</w:t>
      </w:r>
    </w:p>
    <w:p w14:paraId="345B9BAC" w14:textId="77777777" w:rsidR="00DB06C6" w:rsidRDefault="00000000">
      <w:pPr>
        <w:pStyle w:val="ListBullet"/>
        <w:spacing w:after="40" w:line="259" w:lineRule="auto"/>
      </w:pPr>
      <w:r>
        <w:t>Pre-label, edited và ground truth phải là ba file riêng.</w:t>
      </w:r>
    </w:p>
    <w:p w14:paraId="396FD985" w14:textId="77777777" w:rsidR="00DB06C6" w:rsidRDefault="00000000">
      <w:pPr>
        <w:pStyle w:val="ListBullet"/>
        <w:spacing w:after="40" w:line="259" w:lineRule="auto"/>
      </w:pPr>
      <w:r>
        <w:t>Mỗi ảnh có một sample_id duy nhất và ghi rõ người tạo/sửa/review.</w:t>
      </w:r>
    </w:p>
    <w:p w14:paraId="12F89A76" w14:textId="77777777" w:rsidR="00DB06C6" w:rsidRDefault="00000000">
      <w:pPr>
        <w:pStyle w:val="ListBullet"/>
        <w:spacing w:after="40" w:line="259" w:lineRule="auto"/>
      </w:pPr>
      <w:r>
        <w:t>Không đưa thời gian sửa hoặc số thao tác sau sửa vào đầu vào M31; đó là đáp án cần dự đoán.</w:t>
      </w:r>
    </w:p>
    <w:p w14:paraId="664A5DDB" w14:textId="77777777" w:rsidR="00DB06C6" w:rsidRDefault="00000000">
      <w:pPr>
        <w:pStyle w:val="ListBullet"/>
        <w:spacing w:after="40" w:line="259" w:lineRule="auto"/>
      </w:pPr>
      <w:r>
        <w:t>Ghi rõ số lượng mẫu thực tế, ảnh bị loại và lý do.</w:t>
      </w:r>
    </w:p>
    <w:p w14:paraId="4DFF9537" w14:textId="52C5C683" w:rsidR="00DB06C6" w:rsidRDefault="00000000">
      <w:pPr>
        <w:pStyle w:val="Heading1"/>
      </w:pPr>
      <w:r>
        <w:t xml:space="preserve">7. </w:t>
      </w:r>
      <w:r w:rsidR="000715DA">
        <w:t>Nhóm</w:t>
      </w:r>
      <w:r>
        <w:t xml:space="preserve"> xây M31 như thế nào</w:t>
      </w:r>
    </w:p>
    <w:p w14:paraId="610C4615" w14:textId="77777777" w:rsidR="00DB06C6" w:rsidRDefault="00000000">
      <w:r>
        <w:t>Bạn là TV1 và phụ trách phần kỹ thuật chính của M31. Bắt đầu khi có những dòng log đầu tiên; không cần chờ mọi lô xong mới viết mã.</w:t>
      </w:r>
    </w:p>
    <w:p w14:paraId="2EE96B12" w14:textId="77777777" w:rsidR="00DB06C6" w:rsidRDefault="00000000">
      <w:pPr>
        <w:pStyle w:val="Heading2"/>
      </w:pPr>
      <w:r>
        <w:t>Đầu vào gợi ý</w:t>
      </w:r>
    </w:p>
    <w:tbl>
      <w:tblPr>
        <w:tblStyle w:val="TableGrid"/>
        <w:tblW w:w="0" w:type="auto"/>
        <w:jc w:val="center"/>
        <w:tblLayout w:type="fixed"/>
        <w:tblLook w:val="04A0" w:firstRow="1" w:lastRow="0" w:firstColumn="1" w:lastColumn="0" w:noHBand="0" w:noVBand="1"/>
      </w:tblPr>
      <w:tblGrid>
        <w:gridCol w:w="2015"/>
        <w:gridCol w:w="7776"/>
      </w:tblGrid>
      <w:tr w:rsidR="00DB06C6" w14:paraId="0EA01875" w14:textId="77777777">
        <w:trPr>
          <w:tblHeader/>
          <w:jc w:val="center"/>
        </w:trPr>
        <w:tc>
          <w:tcPr>
            <w:tcW w:w="2015"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4BBD6A67" w14:textId="77777777" w:rsidR="00DB06C6" w:rsidRDefault="00000000">
            <w:pPr>
              <w:spacing w:after="0" w:line="240" w:lineRule="auto"/>
            </w:pPr>
            <w:r>
              <w:rPr>
                <w:b/>
                <w:color w:val="FFFFFF"/>
                <w:sz w:val="17"/>
              </w:rPr>
              <w:t>Task</w:t>
            </w:r>
          </w:p>
        </w:tc>
        <w:tc>
          <w:tcPr>
            <w:tcW w:w="7776"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3CA7DB98" w14:textId="77777777" w:rsidR="00DB06C6" w:rsidRDefault="00000000">
            <w:pPr>
              <w:spacing w:after="0" w:line="240" w:lineRule="auto"/>
            </w:pPr>
            <w:r>
              <w:rPr>
                <w:b/>
                <w:color w:val="FFFFFF"/>
                <w:sz w:val="17"/>
              </w:rPr>
              <w:t>Thông tin có thể biết trước khi sửa</w:t>
            </w:r>
          </w:p>
        </w:tc>
      </w:tr>
      <w:tr w:rsidR="00DB06C6" w14:paraId="06503407" w14:textId="77777777">
        <w:trPr>
          <w:jc w:val="center"/>
        </w:trPr>
        <w:tc>
          <w:tcPr>
            <w:tcW w:w="2015"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2ED709DC" w14:textId="77777777" w:rsidR="00DB06C6" w:rsidRDefault="00000000">
            <w:pPr>
              <w:spacing w:after="20" w:line="245" w:lineRule="auto"/>
            </w:pPr>
            <w:r>
              <w:rPr>
                <w:sz w:val="17"/>
              </w:rPr>
              <w:t>Detection</w:t>
            </w:r>
          </w:p>
        </w:tc>
        <w:tc>
          <w:tcPr>
            <w:tcW w:w="777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0AA21019" w14:textId="77777777" w:rsidR="00DB06C6" w:rsidRDefault="00000000">
            <w:pPr>
              <w:spacing w:after="20" w:line="245" w:lineRule="auto"/>
            </w:pPr>
            <w:r>
              <w:rPr>
                <w:sz w:val="17"/>
              </w:rPr>
              <w:t>Loại task, số box, class, confidence trung bình/thấp nhất, số box confidence thấp nếu model có cung cấp.</w:t>
            </w:r>
          </w:p>
        </w:tc>
      </w:tr>
      <w:tr w:rsidR="00DB06C6" w14:paraId="39C6790F" w14:textId="77777777">
        <w:trPr>
          <w:jc w:val="center"/>
        </w:trPr>
        <w:tc>
          <w:tcPr>
            <w:tcW w:w="2015"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4DE892B6" w14:textId="77777777" w:rsidR="00DB06C6" w:rsidRDefault="00000000">
            <w:pPr>
              <w:spacing w:after="20" w:line="245" w:lineRule="auto"/>
            </w:pPr>
            <w:r>
              <w:rPr>
                <w:sz w:val="17"/>
              </w:rPr>
              <w:t>Segmentation</w:t>
            </w:r>
          </w:p>
        </w:tc>
        <w:tc>
          <w:tcPr>
            <w:tcW w:w="777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6E51235C" w14:textId="77777777" w:rsidR="00DB06C6" w:rsidRDefault="00000000">
            <w:pPr>
              <w:spacing w:after="20" w:line="245" w:lineRule="auto"/>
            </w:pPr>
            <w:r>
              <w:rPr>
                <w:sz w:val="17"/>
              </w:rPr>
              <w:t>Loại task, confidence/độ không chắc chắn nếu model xuất ra, số vùng/class, kích thước mask hoặc chỉ số sẵn có.</w:t>
            </w:r>
          </w:p>
        </w:tc>
      </w:tr>
      <w:tr w:rsidR="00DB06C6" w14:paraId="1EDBEE08" w14:textId="77777777">
        <w:trPr>
          <w:jc w:val="center"/>
        </w:trPr>
        <w:tc>
          <w:tcPr>
            <w:tcW w:w="2015"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0E1EF903" w14:textId="77777777" w:rsidR="00DB06C6" w:rsidRDefault="00000000">
            <w:pPr>
              <w:spacing w:after="20" w:line="245" w:lineRule="auto"/>
            </w:pPr>
            <w:r>
              <w:rPr>
                <w:sz w:val="17"/>
              </w:rPr>
              <w:t>Cả hai</w:t>
            </w:r>
          </w:p>
        </w:tc>
        <w:tc>
          <w:tcPr>
            <w:tcW w:w="777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543A348" w14:textId="77777777" w:rsidR="00DB06C6" w:rsidRDefault="00000000">
            <w:pPr>
              <w:spacing w:after="20" w:line="245" w:lineRule="auto"/>
            </w:pPr>
            <w:r>
              <w:rPr>
                <w:sz w:val="17"/>
              </w:rPr>
              <w:t>Không dùng thời gian sửa, thao tác sửa, nhãn edited hoặc reviewer result làm input.</w:t>
            </w:r>
          </w:p>
        </w:tc>
      </w:tr>
    </w:tbl>
    <w:p w14:paraId="76475975" w14:textId="77777777" w:rsidR="00DB06C6" w:rsidRDefault="00DB06C6">
      <w:pPr>
        <w:spacing w:after="20"/>
      </w:pPr>
    </w:p>
    <w:p w14:paraId="2A3FD252" w14:textId="77777777" w:rsidR="00DB06C6" w:rsidRDefault="00000000">
      <w:pPr>
        <w:pStyle w:val="Heading2"/>
      </w:pPr>
      <w:r>
        <w:t>Cách dựng bản đầu</w:t>
      </w:r>
    </w:p>
    <w:p w14:paraId="6D744E28" w14:textId="77777777" w:rsidR="00DB06C6" w:rsidRDefault="00000000">
      <w:pPr>
        <w:pStyle w:val="ListNumber"/>
        <w:spacing w:after="60"/>
      </w:pPr>
      <w:r>
        <w:t>Tạo baseline đơn giản: dự đoán thời gian bằng trung bình thời gian sửa của tập phát triển.</w:t>
      </w:r>
    </w:p>
    <w:p w14:paraId="21E7417B" w14:textId="77777777" w:rsidR="00DB06C6" w:rsidRDefault="00000000">
      <w:pPr>
        <w:pStyle w:val="ListNumber"/>
        <w:spacing w:after="60"/>
      </w:pPr>
      <w:r>
        <w:t>Tạo M31 bản đầu dùng các đặc trưng pre-label để dự đoán thời gian sửa.</w:t>
      </w:r>
    </w:p>
    <w:p w14:paraId="3FC7C35B" w14:textId="77777777" w:rsidR="00DB06C6" w:rsidRDefault="00000000">
      <w:pPr>
        <w:pStyle w:val="ListNumber"/>
        <w:spacing w:after="60"/>
      </w:pPr>
      <w:r>
        <w:t>Tách trước khoảng 20% mẫu mỗi task làm tập kiểm tra; không dùng chúng để điều chỉnh M31.</w:t>
      </w:r>
    </w:p>
    <w:p w14:paraId="6D9E5252" w14:textId="77777777" w:rsidR="00DB06C6" w:rsidRDefault="00000000">
      <w:pPr>
        <w:pStyle w:val="ListNumber"/>
        <w:spacing w:after="60"/>
      </w:pPr>
      <w:r>
        <w:t>Tính MAE riêng cho detection và segmentation. MAE là trung bình độ lệch tuyệt đối giữa thời gian dự đoán và thời gian thật, tính bằng giây.</w:t>
      </w:r>
    </w:p>
    <w:p w14:paraId="6DC912F1" w14:textId="77777777" w:rsidR="00DB06C6" w:rsidRDefault="00000000">
      <w:pPr>
        <w:pStyle w:val="ListNumber"/>
        <w:spacing w:after="60"/>
      </w:pPr>
      <w:r>
        <w:t>So sánh M31 với baseline. Báo kết quả như pilot nếu mẫu nhỏ; không khẳng định đại diện cho toàn bộ BDD100K.</w:t>
      </w:r>
    </w:p>
    <w:p w14:paraId="55E88AD4" w14:textId="77777777" w:rsidR="00DB06C6" w:rsidRDefault="00000000">
      <w:r>
        <w:t>Công thức MAE: trung bình của |thời gian dự đoán − thời gian thực tế| trên các ảnh kiểm tra.</w:t>
      </w:r>
    </w:p>
    <w:p w14:paraId="5522DAC7" w14:textId="77777777" w:rsidR="00DB06C6" w:rsidRDefault="00000000">
      <w:pPr>
        <w:pStyle w:val="Heading2"/>
      </w:pPr>
      <w:r>
        <w:t>Đầu ra kỹ thuật của bạn</w:t>
      </w:r>
    </w:p>
    <w:p w14:paraId="352FF67C" w14:textId="77777777" w:rsidR="00DB06C6" w:rsidRDefault="00000000">
      <w:pPr>
        <w:pStyle w:val="ListBullet"/>
        <w:spacing w:after="40" w:line="259" w:lineRule="auto"/>
      </w:pPr>
      <w:r>
        <w:t>Mã M31 chạy được với file log/pre-label.</w:t>
      </w:r>
    </w:p>
    <w:p w14:paraId="0C0FC5FF" w14:textId="77777777" w:rsidR="00DB06C6" w:rsidRDefault="00000000">
      <w:pPr>
        <w:pStyle w:val="ListBullet"/>
        <w:spacing w:after="40" w:line="259" w:lineRule="auto"/>
      </w:pPr>
      <w:r>
        <w:t>Bảng predicted_time_sec và actual_time_sec trên tập kiểm tra.</w:t>
      </w:r>
    </w:p>
    <w:p w14:paraId="542B7E09" w14:textId="77777777" w:rsidR="00DB06C6" w:rsidRDefault="00000000">
      <w:pPr>
        <w:pStyle w:val="ListBullet"/>
        <w:spacing w:after="40" w:line="259" w:lineRule="auto"/>
      </w:pPr>
      <w:r>
        <w:t>MAE riêng cho detection và segmentation, kèm baseline.</w:t>
      </w:r>
    </w:p>
    <w:p w14:paraId="238EF42A" w14:textId="77777777" w:rsidR="00DB06C6" w:rsidRDefault="00000000">
      <w:pPr>
        <w:pStyle w:val="ListBullet"/>
        <w:spacing w:after="40" w:line="259" w:lineRule="auto"/>
      </w:pPr>
      <w:r>
        <w:t>Demo hiển thị pre-label và thời gian công sửa dự đoán.</w:t>
      </w:r>
    </w:p>
    <w:p w14:paraId="3E39C161" w14:textId="77777777" w:rsidR="00DB06C6" w:rsidRDefault="00000000">
      <w:pPr>
        <w:pStyle w:val="ListBullet"/>
        <w:spacing w:after="40" w:line="259" w:lineRule="auto"/>
      </w:pPr>
      <w:r>
        <w:t>Mô tả giới hạn, ví dụ lượng mẫu nhỏ hoặc confidence không có sẵn.</w:t>
      </w:r>
    </w:p>
    <w:p w14:paraId="48BC8313" w14:textId="77777777" w:rsidR="00DB06C6" w:rsidRDefault="00000000">
      <w:r>
        <w:br w:type="page"/>
      </w:r>
    </w:p>
    <w:p w14:paraId="02FD4BC5" w14:textId="77777777" w:rsidR="00DB06C6" w:rsidRDefault="00000000">
      <w:pPr>
        <w:pStyle w:val="Heading1"/>
      </w:pPr>
      <w:r>
        <w:lastRenderedPageBreak/>
        <w:t>8. Lịch thực hiện trong 10 ngày làm việc</w:t>
      </w:r>
    </w:p>
    <w:tbl>
      <w:tblPr>
        <w:tblStyle w:val="TableGrid"/>
        <w:tblW w:w="0" w:type="auto"/>
        <w:jc w:val="center"/>
        <w:tblLayout w:type="fixed"/>
        <w:tblLook w:val="04A0" w:firstRow="1" w:lastRow="0" w:firstColumn="1" w:lastColumn="0" w:noHBand="0" w:noVBand="1"/>
      </w:tblPr>
      <w:tblGrid>
        <w:gridCol w:w="792"/>
        <w:gridCol w:w="3528"/>
        <w:gridCol w:w="3456"/>
        <w:gridCol w:w="2015"/>
      </w:tblGrid>
      <w:tr w:rsidR="00DB06C6" w14:paraId="625ECCCF" w14:textId="77777777">
        <w:trPr>
          <w:tblHeader/>
          <w:jc w:val="center"/>
        </w:trPr>
        <w:tc>
          <w:tcPr>
            <w:tcW w:w="792"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4A506C34" w14:textId="77777777" w:rsidR="00DB06C6" w:rsidRDefault="00000000">
            <w:pPr>
              <w:spacing w:after="0" w:line="240" w:lineRule="auto"/>
            </w:pPr>
            <w:r>
              <w:rPr>
                <w:b/>
                <w:color w:val="FFFFFF"/>
                <w:sz w:val="14"/>
              </w:rPr>
              <w:t>Ngày</w:t>
            </w:r>
          </w:p>
        </w:tc>
        <w:tc>
          <w:tcPr>
            <w:tcW w:w="3528"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0A53E41B" w14:textId="77777777" w:rsidR="00DB06C6" w:rsidRDefault="00000000">
            <w:pPr>
              <w:spacing w:after="0" w:line="240" w:lineRule="auto"/>
            </w:pPr>
            <w:r>
              <w:rPr>
                <w:b/>
                <w:color w:val="FFFFFF"/>
                <w:sz w:val="14"/>
              </w:rPr>
              <w:t>Cả nhóm làm gì</w:t>
            </w:r>
          </w:p>
        </w:tc>
        <w:tc>
          <w:tcPr>
            <w:tcW w:w="3456"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4F62A8CA" w14:textId="77777777" w:rsidR="00DB06C6" w:rsidRDefault="00000000">
            <w:pPr>
              <w:spacing w:after="0" w:line="240" w:lineRule="auto"/>
            </w:pPr>
            <w:r>
              <w:rPr>
                <w:b/>
                <w:color w:val="FFFFFF"/>
                <w:sz w:val="14"/>
              </w:rPr>
              <w:t>Bạn/TV1 làm gì</w:t>
            </w:r>
          </w:p>
        </w:tc>
        <w:tc>
          <w:tcPr>
            <w:tcW w:w="2015"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16F22414" w14:textId="77777777" w:rsidR="00DB06C6" w:rsidRDefault="00000000">
            <w:pPr>
              <w:spacing w:after="0" w:line="240" w:lineRule="auto"/>
            </w:pPr>
            <w:r>
              <w:rPr>
                <w:b/>
                <w:color w:val="FFFFFF"/>
                <w:sz w:val="14"/>
              </w:rPr>
              <w:t>Mốc bàn giao</w:t>
            </w:r>
          </w:p>
        </w:tc>
      </w:tr>
      <w:tr w:rsidR="00DB06C6" w14:paraId="448F8632" w14:textId="77777777">
        <w:trPr>
          <w:jc w:val="center"/>
        </w:trPr>
        <w:tc>
          <w:tcPr>
            <w:tcW w:w="79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9E40E38" w14:textId="77777777" w:rsidR="00DB06C6" w:rsidRDefault="00000000">
            <w:pPr>
              <w:spacing w:after="20" w:line="245" w:lineRule="auto"/>
            </w:pPr>
            <w:r>
              <w:rPr>
                <w:sz w:val="14"/>
              </w:rPr>
              <w:t>1</w:t>
            </w:r>
          </w:p>
        </w:tc>
        <w:tc>
          <w:tcPr>
            <w:tcW w:w="3528"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D025F32" w14:textId="77777777" w:rsidR="00DB06C6" w:rsidRDefault="00000000">
            <w:pPr>
              <w:spacing w:after="20" w:line="245" w:lineRule="auto"/>
            </w:pPr>
            <w:r>
              <w:rPr>
                <w:sz w:val="14"/>
              </w:rPr>
              <w:t>Chia 5 lô; mọi người bắt đầu kiểm tra 20 ảnh detection + 20 ảnh segmentation. TV2 xác nhận loại segmentation.</w:t>
            </w:r>
          </w:p>
        </w:tc>
        <w:tc>
          <w:tcPr>
            <w:tcW w:w="345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0F0AEDBD" w14:textId="77777777" w:rsidR="00DB06C6" w:rsidRDefault="00000000">
            <w:pPr>
              <w:spacing w:after="20" w:line="245" w:lineRule="auto"/>
            </w:pPr>
            <w:r>
              <w:rPr>
                <w:sz w:val="14"/>
              </w:rPr>
              <w:t>Chốt mục tiêu M31, tạo bảng theo dõi và bắt đầu Lô TV1.</w:t>
            </w:r>
          </w:p>
        </w:tc>
        <w:tc>
          <w:tcPr>
            <w:tcW w:w="2015"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314F26C8" w14:textId="77777777" w:rsidR="00DB06C6" w:rsidRDefault="00000000">
            <w:pPr>
              <w:spacing w:after="20" w:line="245" w:lineRule="auto"/>
            </w:pPr>
            <w:r>
              <w:rPr>
                <w:sz w:val="14"/>
              </w:rPr>
              <w:t>Danh sách ảnh/mask hợp lệ và task segmentation đã chọn.</w:t>
            </w:r>
          </w:p>
        </w:tc>
      </w:tr>
      <w:tr w:rsidR="00DB06C6" w14:paraId="614D126B" w14:textId="77777777">
        <w:trPr>
          <w:jc w:val="center"/>
        </w:trPr>
        <w:tc>
          <w:tcPr>
            <w:tcW w:w="79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511C0734" w14:textId="77777777" w:rsidR="00DB06C6" w:rsidRDefault="00000000">
            <w:pPr>
              <w:spacing w:after="20" w:line="245" w:lineRule="auto"/>
            </w:pPr>
            <w:r>
              <w:rPr>
                <w:sz w:val="14"/>
              </w:rPr>
              <w:t>2</w:t>
            </w:r>
          </w:p>
        </w:tc>
        <w:tc>
          <w:tcPr>
            <w:tcW w:w="3528"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3B4D23F7" w14:textId="77777777" w:rsidR="00DB06C6" w:rsidRDefault="00000000">
            <w:pPr>
              <w:spacing w:after="20" w:line="245" w:lineRule="auto"/>
            </w:pPr>
            <w:r>
              <w:rPr>
                <w:sz w:val="14"/>
              </w:rPr>
              <w:t>Tiếp tục kiểm tra; lô xong chuyển cho người tạo pre-label theo bảng luân chuyển.</w:t>
            </w:r>
          </w:p>
        </w:tc>
        <w:tc>
          <w:tcPr>
            <w:tcW w:w="345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9699EEA" w14:textId="77777777" w:rsidR="00DB06C6" w:rsidRDefault="00000000">
            <w:pPr>
              <w:spacing w:after="20" w:line="245" w:lineRule="auto"/>
            </w:pPr>
            <w:r>
              <w:rPr>
                <w:sz w:val="14"/>
              </w:rPr>
              <w:t>Kiểm tra ảnh/nhãn Lô TV1; cài khung đọc sample log.</w:t>
            </w:r>
          </w:p>
        </w:tc>
        <w:tc>
          <w:tcPr>
            <w:tcW w:w="2015"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040224DE" w14:textId="77777777" w:rsidR="00DB06C6" w:rsidRDefault="00000000">
            <w:pPr>
              <w:spacing w:after="20" w:line="245" w:lineRule="auto"/>
            </w:pPr>
            <w:r>
              <w:rPr>
                <w:sz w:val="14"/>
              </w:rPr>
              <w:t>Các lô đầu đã xác nhận và có người nhận tiếp.</w:t>
            </w:r>
          </w:p>
        </w:tc>
      </w:tr>
      <w:tr w:rsidR="00DB06C6" w14:paraId="25E5A2C6" w14:textId="77777777">
        <w:trPr>
          <w:jc w:val="center"/>
        </w:trPr>
        <w:tc>
          <w:tcPr>
            <w:tcW w:w="79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4C86E6E" w14:textId="77777777" w:rsidR="00DB06C6" w:rsidRDefault="00000000">
            <w:pPr>
              <w:spacing w:after="20" w:line="245" w:lineRule="auto"/>
            </w:pPr>
            <w:r>
              <w:rPr>
                <w:sz w:val="14"/>
              </w:rPr>
              <w:t>3</w:t>
            </w:r>
          </w:p>
        </w:tc>
        <w:tc>
          <w:tcPr>
            <w:tcW w:w="3528"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84170D0" w14:textId="77777777" w:rsidR="00DB06C6" w:rsidRDefault="00000000">
            <w:pPr>
              <w:spacing w:after="20" w:line="245" w:lineRule="auto"/>
            </w:pPr>
            <w:r>
              <w:rPr>
                <w:sz w:val="14"/>
              </w:rPr>
              <w:t>Tạo pre-label detection/segmentation; mở thử và ghi lỗi.</w:t>
            </w:r>
          </w:p>
        </w:tc>
        <w:tc>
          <w:tcPr>
            <w:tcW w:w="345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0191C943" w14:textId="77777777" w:rsidR="00DB06C6" w:rsidRDefault="00000000">
            <w:pPr>
              <w:spacing w:after="20" w:line="245" w:lineRule="auto"/>
            </w:pPr>
            <w:r>
              <w:rPr>
                <w:sz w:val="14"/>
              </w:rPr>
              <w:t>Tạo pre-label cho Lô TV4; xác nhận định dạng lưu.</w:t>
            </w:r>
          </w:p>
        </w:tc>
        <w:tc>
          <w:tcPr>
            <w:tcW w:w="2015"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0E2BFD1" w14:textId="77777777" w:rsidR="00DB06C6" w:rsidRDefault="00000000">
            <w:pPr>
              <w:spacing w:after="20" w:line="245" w:lineRule="auto"/>
            </w:pPr>
            <w:r>
              <w:rPr>
                <w:sz w:val="14"/>
              </w:rPr>
              <w:t>Pre-label mẫu hiển thị được.</w:t>
            </w:r>
          </w:p>
        </w:tc>
      </w:tr>
      <w:tr w:rsidR="00DB06C6" w14:paraId="3C02D9B2" w14:textId="77777777">
        <w:trPr>
          <w:jc w:val="center"/>
        </w:trPr>
        <w:tc>
          <w:tcPr>
            <w:tcW w:w="79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75A24FCE" w14:textId="77777777" w:rsidR="00DB06C6" w:rsidRDefault="00000000">
            <w:pPr>
              <w:spacing w:after="20" w:line="245" w:lineRule="auto"/>
            </w:pPr>
            <w:r>
              <w:rPr>
                <w:sz w:val="14"/>
              </w:rPr>
              <w:t>4</w:t>
            </w:r>
          </w:p>
        </w:tc>
        <w:tc>
          <w:tcPr>
            <w:tcW w:w="3528"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6EDC95C8" w14:textId="77777777" w:rsidR="00DB06C6" w:rsidRDefault="00000000">
            <w:pPr>
              <w:spacing w:after="20" w:line="245" w:lineRule="auto"/>
            </w:pPr>
            <w:r>
              <w:rPr>
                <w:sz w:val="14"/>
              </w:rPr>
              <w:t>Tiếp tục pre-label; annotator bắt đầu sửa lô đầu đã có dự đoán.</w:t>
            </w:r>
          </w:p>
        </w:tc>
        <w:tc>
          <w:tcPr>
            <w:tcW w:w="345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F6B14EA" w14:textId="77777777" w:rsidR="00DB06C6" w:rsidRDefault="00000000">
            <w:pPr>
              <w:spacing w:after="20" w:line="245" w:lineRule="auto"/>
            </w:pPr>
            <w:r>
              <w:rPr>
                <w:sz w:val="14"/>
              </w:rPr>
              <w:t>Hỗ trợ xử lý lỗi, nhận log đầu tiên.</w:t>
            </w:r>
          </w:p>
        </w:tc>
        <w:tc>
          <w:tcPr>
            <w:tcW w:w="2015"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6A0E2734" w14:textId="77777777" w:rsidR="00DB06C6" w:rsidRDefault="00000000">
            <w:pPr>
              <w:spacing w:after="20" w:line="245" w:lineRule="auto"/>
            </w:pPr>
            <w:r>
              <w:rPr>
                <w:sz w:val="14"/>
              </w:rPr>
              <w:t>Ảnh sửa đầu tiên có thời gian thật.</w:t>
            </w:r>
          </w:p>
        </w:tc>
      </w:tr>
      <w:tr w:rsidR="00DB06C6" w14:paraId="45C13B8E" w14:textId="77777777">
        <w:trPr>
          <w:jc w:val="center"/>
        </w:trPr>
        <w:tc>
          <w:tcPr>
            <w:tcW w:w="79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4665967" w14:textId="77777777" w:rsidR="00DB06C6" w:rsidRDefault="00000000">
            <w:pPr>
              <w:spacing w:after="20" w:line="245" w:lineRule="auto"/>
            </w:pPr>
            <w:r>
              <w:rPr>
                <w:sz w:val="14"/>
              </w:rPr>
              <w:t>5</w:t>
            </w:r>
          </w:p>
        </w:tc>
        <w:tc>
          <w:tcPr>
            <w:tcW w:w="3528"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7580B927" w14:textId="77777777" w:rsidR="00DB06C6" w:rsidRDefault="00000000">
            <w:pPr>
              <w:spacing w:after="20" w:line="245" w:lineRule="auto"/>
            </w:pPr>
            <w:r>
              <w:rPr>
                <w:sz w:val="14"/>
              </w:rPr>
              <w:t>Sửa pre-label song song; reviewer bắt đầu kiểm tra các ảnh đã sửa.</w:t>
            </w:r>
          </w:p>
        </w:tc>
        <w:tc>
          <w:tcPr>
            <w:tcW w:w="345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64C0D38" w14:textId="77777777" w:rsidR="00DB06C6" w:rsidRDefault="00000000">
            <w:pPr>
              <w:spacing w:after="20" w:line="245" w:lineRule="auto"/>
            </w:pPr>
            <w:r>
              <w:rPr>
                <w:sz w:val="14"/>
              </w:rPr>
              <w:t>Tạo baseline thời gian trung bình, chuẩn bị M31.</w:t>
            </w:r>
          </w:p>
        </w:tc>
        <w:tc>
          <w:tcPr>
            <w:tcW w:w="2015"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0EA40785" w14:textId="77777777" w:rsidR="00DB06C6" w:rsidRDefault="00000000">
            <w:pPr>
              <w:spacing w:after="20" w:line="245" w:lineRule="auto"/>
            </w:pPr>
            <w:r>
              <w:rPr>
                <w:sz w:val="14"/>
              </w:rPr>
              <w:t>Có log và review cho lô đầu.</w:t>
            </w:r>
          </w:p>
        </w:tc>
      </w:tr>
      <w:tr w:rsidR="00DB06C6" w14:paraId="01C5DD62" w14:textId="77777777">
        <w:trPr>
          <w:jc w:val="center"/>
        </w:trPr>
        <w:tc>
          <w:tcPr>
            <w:tcW w:w="79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21167FF1" w14:textId="77777777" w:rsidR="00DB06C6" w:rsidRDefault="00000000">
            <w:pPr>
              <w:spacing w:after="20" w:line="245" w:lineRule="auto"/>
            </w:pPr>
            <w:r>
              <w:rPr>
                <w:sz w:val="14"/>
              </w:rPr>
              <w:t>6</w:t>
            </w:r>
          </w:p>
        </w:tc>
        <w:tc>
          <w:tcPr>
            <w:tcW w:w="3528"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773713B8" w14:textId="77777777" w:rsidR="00DB06C6" w:rsidRDefault="00000000">
            <w:pPr>
              <w:spacing w:after="20" w:line="245" w:lineRule="auto"/>
            </w:pPr>
            <w:r>
              <w:rPr>
                <w:sz w:val="14"/>
              </w:rPr>
              <w:t>Hoàn thành phần lớn sửa nhãn; kiểm tra log thiếu trường.</w:t>
            </w:r>
          </w:p>
        </w:tc>
        <w:tc>
          <w:tcPr>
            <w:tcW w:w="345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6FC6B83" w14:textId="77777777" w:rsidR="00DB06C6" w:rsidRDefault="00000000">
            <w:pPr>
              <w:spacing w:after="20" w:line="245" w:lineRule="auto"/>
            </w:pPr>
            <w:r>
              <w:rPr>
                <w:sz w:val="14"/>
              </w:rPr>
              <w:t>Huấn luyện/thử M31 bản đầu trên phần phát triển.</w:t>
            </w:r>
          </w:p>
        </w:tc>
        <w:tc>
          <w:tcPr>
            <w:tcW w:w="2015"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6CB54931" w14:textId="77777777" w:rsidR="00DB06C6" w:rsidRDefault="00000000">
            <w:pPr>
              <w:spacing w:after="20" w:line="245" w:lineRule="auto"/>
            </w:pPr>
            <w:r>
              <w:rPr>
                <w:sz w:val="14"/>
              </w:rPr>
              <w:t>Bảng dữ liệu đủ trường, không có ground truth trong input.</w:t>
            </w:r>
          </w:p>
        </w:tc>
      </w:tr>
      <w:tr w:rsidR="00DB06C6" w14:paraId="6FF495E5" w14:textId="77777777">
        <w:trPr>
          <w:jc w:val="center"/>
        </w:trPr>
        <w:tc>
          <w:tcPr>
            <w:tcW w:w="79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1ECAA064" w14:textId="77777777" w:rsidR="00DB06C6" w:rsidRDefault="00000000">
            <w:pPr>
              <w:spacing w:after="20" w:line="245" w:lineRule="auto"/>
            </w:pPr>
            <w:r>
              <w:rPr>
                <w:sz w:val="14"/>
              </w:rPr>
              <w:t>7</w:t>
            </w:r>
          </w:p>
        </w:tc>
        <w:tc>
          <w:tcPr>
            <w:tcW w:w="3528"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E77E11D" w14:textId="77777777" w:rsidR="00DB06C6" w:rsidRDefault="00000000">
            <w:pPr>
              <w:spacing w:after="20" w:line="245" w:lineRule="auto"/>
            </w:pPr>
            <w:r>
              <w:rPr>
                <w:sz w:val="14"/>
              </w:rPr>
              <w:t>Hoàn tất review và bổ sung bản sửa cần thiết.</w:t>
            </w:r>
          </w:p>
        </w:tc>
        <w:tc>
          <w:tcPr>
            <w:tcW w:w="345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3803FCA3" w14:textId="77777777" w:rsidR="00DB06C6" w:rsidRDefault="00000000">
            <w:pPr>
              <w:spacing w:after="20" w:line="245" w:lineRule="auto"/>
            </w:pPr>
            <w:r>
              <w:rPr>
                <w:sz w:val="14"/>
              </w:rPr>
              <w:t>Đánh giá bản đầu trên tập giữ riêng.</w:t>
            </w:r>
          </w:p>
        </w:tc>
        <w:tc>
          <w:tcPr>
            <w:tcW w:w="2015"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0BFFD0A9" w14:textId="77777777" w:rsidR="00DB06C6" w:rsidRDefault="00000000">
            <w:pPr>
              <w:spacing w:after="20" w:line="245" w:lineRule="auto"/>
            </w:pPr>
            <w:r>
              <w:rPr>
                <w:sz w:val="14"/>
              </w:rPr>
              <w:t>MAE và so sánh baseline sơ bộ.</w:t>
            </w:r>
          </w:p>
        </w:tc>
      </w:tr>
      <w:tr w:rsidR="00DB06C6" w14:paraId="22444FE0" w14:textId="77777777">
        <w:trPr>
          <w:jc w:val="center"/>
        </w:trPr>
        <w:tc>
          <w:tcPr>
            <w:tcW w:w="79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5275C5E" w14:textId="77777777" w:rsidR="00DB06C6" w:rsidRDefault="00000000">
            <w:pPr>
              <w:spacing w:after="20" w:line="245" w:lineRule="auto"/>
            </w:pPr>
            <w:r>
              <w:rPr>
                <w:sz w:val="14"/>
              </w:rPr>
              <w:t>8</w:t>
            </w:r>
          </w:p>
        </w:tc>
        <w:tc>
          <w:tcPr>
            <w:tcW w:w="3528"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220F4476" w14:textId="77777777" w:rsidR="00DB06C6" w:rsidRDefault="00000000">
            <w:pPr>
              <w:spacing w:after="20" w:line="245" w:lineRule="auto"/>
            </w:pPr>
            <w:r>
              <w:rPr>
                <w:sz w:val="14"/>
              </w:rPr>
              <w:t>Kiểm thử luồng end-to-end cho cả hai task.</w:t>
            </w:r>
          </w:p>
        </w:tc>
        <w:tc>
          <w:tcPr>
            <w:tcW w:w="345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3EC23331" w14:textId="77777777" w:rsidR="00DB06C6" w:rsidRDefault="00000000">
            <w:pPr>
              <w:spacing w:after="20" w:line="245" w:lineRule="auto"/>
            </w:pPr>
            <w:r>
              <w:rPr>
                <w:sz w:val="14"/>
              </w:rPr>
              <w:t>Sửa lỗi tích hợp và chuẩn bị demo.</w:t>
            </w:r>
          </w:p>
        </w:tc>
        <w:tc>
          <w:tcPr>
            <w:tcW w:w="2015"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3B32ADDA" w14:textId="77777777" w:rsidR="00DB06C6" w:rsidRDefault="00000000">
            <w:pPr>
              <w:spacing w:after="20" w:line="245" w:lineRule="auto"/>
            </w:pPr>
            <w:r>
              <w:rPr>
                <w:sz w:val="14"/>
              </w:rPr>
              <w:t>Demo chạy trên mẫu detection và segmentation.</w:t>
            </w:r>
          </w:p>
        </w:tc>
      </w:tr>
      <w:tr w:rsidR="00DB06C6" w14:paraId="0B543A06" w14:textId="77777777">
        <w:trPr>
          <w:jc w:val="center"/>
        </w:trPr>
        <w:tc>
          <w:tcPr>
            <w:tcW w:w="792"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31B90963" w14:textId="77777777" w:rsidR="00DB06C6" w:rsidRDefault="00000000">
            <w:pPr>
              <w:spacing w:after="20" w:line="245" w:lineRule="auto"/>
            </w:pPr>
            <w:r>
              <w:rPr>
                <w:sz w:val="14"/>
              </w:rPr>
              <w:t>9</w:t>
            </w:r>
          </w:p>
        </w:tc>
        <w:tc>
          <w:tcPr>
            <w:tcW w:w="3528"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22A9D99B" w14:textId="77777777" w:rsidR="00DB06C6" w:rsidRDefault="00000000">
            <w:pPr>
              <w:spacing w:after="20" w:line="245" w:lineRule="auto"/>
            </w:pPr>
            <w:r>
              <w:rPr>
                <w:sz w:val="14"/>
              </w:rPr>
              <w:t>Cả nhóm diễn tập demo và kiểm tra tài liệu.</w:t>
            </w:r>
          </w:p>
        </w:tc>
        <w:tc>
          <w:tcPr>
            <w:tcW w:w="3456"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90DE373" w14:textId="77777777" w:rsidR="00DB06C6" w:rsidRDefault="00000000">
            <w:pPr>
              <w:spacing w:after="20" w:line="245" w:lineRule="auto"/>
            </w:pPr>
            <w:r>
              <w:rPr>
                <w:sz w:val="14"/>
              </w:rPr>
              <w:t>Hoàn thiện báo cáo kết quả, giới hạn và hướng dẫn.</w:t>
            </w:r>
          </w:p>
        </w:tc>
        <w:tc>
          <w:tcPr>
            <w:tcW w:w="2015"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4DBB24E" w14:textId="77777777" w:rsidR="00DB06C6" w:rsidRDefault="00000000">
            <w:pPr>
              <w:spacing w:after="20" w:line="245" w:lineRule="auto"/>
            </w:pPr>
            <w:r>
              <w:rPr>
                <w:sz w:val="14"/>
              </w:rPr>
              <w:t>Bản ứng viên bàn giao.</w:t>
            </w:r>
          </w:p>
        </w:tc>
      </w:tr>
      <w:tr w:rsidR="00DB06C6" w14:paraId="235FB172" w14:textId="77777777">
        <w:trPr>
          <w:jc w:val="center"/>
        </w:trPr>
        <w:tc>
          <w:tcPr>
            <w:tcW w:w="792"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3942A9EF" w14:textId="77777777" w:rsidR="00DB06C6" w:rsidRDefault="00000000">
            <w:pPr>
              <w:spacing w:after="20" w:line="245" w:lineRule="auto"/>
            </w:pPr>
            <w:r>
              <w:rPr>
                <w:sz w:val="14"/>
              </w:rPr>
              <w:t>10</w:t>
            </w:r>
          </w:p>
        </w:tc>
        <w:tc>
          <w:tcPr>
            <w:tcW w:w="3528"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4D7E00AD" w14:textId="77777777" w:rsidR="00DB06C6" w:rsidRDefault="00000000">
            <w:pPr>
              <w:spacing w:after="20" w:line="245" w:lineRule="auto"/>
            </w:pPr>
            <w:r>
              <w:rPr>
                <w:sz w:val="14"/>
              </w:rPr>
              <w:t>Kiểm tra lại file, README và trình bày.</w:t>
            </w:r>
          </w:p>
        </w:tc>
        <w:tc>
          <w:tcPr>
            <w:tcW w:w="3456"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75ECD84B" w14:textId="77777777" w:rsidR="00DB06C6" w:rsidRDefault="00000000">
            <w:pPr>
              <w:spacing w:after="20" w:line="245" w:lineRule="auto"/>
            </w:pPr>
            <w:r>
              <w:rPr>
                <w:sz w:val="14"/>
              </w:rPr>
              <w:t>Chốt mã, kết quả và demo M31.</w:t>
            </w:r>
          </w:p>
        </w:tc>
        <w:tc>
          <w:tcPr>
            <w:tcW w:w="2015"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A32A138" w14:textId="77777777" w:rsidR="00DB06C6" w:rsidRDefault="00000000">
            <w:pPr>
              <w:spacing w:after="20" w:line="245" w:lineRule="auto"/>
            </w:pPr>
            <w:r>
              <w:rPr>
                <w:sz w:val="14"/>
              </w:rPr>
              <w:t>Gói bàn giao cuối.</w:t>
            </w:r>
          </w:p>
        </w:tc>
      </w:tr>
    </w:tbl>
    <w:p w14:paraId="29271C8F" w14:textId="77777777" w:rsidR="00DB06C6" w:rsidRDefault="00DB06C6">
      <w:pPr>
        <w:spacing w:after="20"/>
      </w:pPr>
    </w:p>
    <w:p w14:paraId="5C7F71FD" w14:textId="77777777" w:rsidR="00DB06C6" w:rsidRDefault="00000000">
      <w:pPr>
        <w:pStyle w:val="Heading1"/>
      </w:pPr>
      <w:r>
        <w:t>9. Bảng theo dõi nhóm và quy tắc chuyển giao</w:t>
      </w:r>
    </w:p>
    <w:p w14:paraId="2044E129" w14:textId="77777777" w:rsidR="00DB06C6" w:rsidRDefault="00000000">
      <w:r>
        <w:t>Tạo một bảng dùng chung và cập nhật mỗi khi một bước xong. Mỗi hàng ứng với một ảnh, không phải một lô.</w:t>
      </w:r>
    </w:p>
    <w:tbl>
      <w:tblPr>
        <w:tblStyle w:val="TableGrid"/>
        <w:tblW w:w="0" w:type="auto"/>
        <w:jc w:val="center"/>
        <w:tblLayout w:type="fixed"/>
        <w:tblLook w:val="04A0" w:firstRow="1" w:lastRow="0" w:firstColumn="1" w:lastColumn="0" w:noHBand="0" w:noVBand="1"/>
      </w:tblPr>
      <w:tblGrid>
        <w:gridCol w:w="3168"/>
        <w:gridCol w:w="6623"/>
      </w:tblGrid>
      <w:tr w:rsidR="00DB06C6" w14:paraId="1B23EBC2" w14:textId="77777777">
        <w:trPr>
          <w:tblHeader/>
          <w:jc w:val="center"/>
        </w:trPr>
        <w:tc>
          <w:tcPr>
            <w:tcW w:w="3168"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0D7EAB1A" w14:textId="77777777" w:rsidR="00DB06C6" w:rsidRDefault="00000000">
            <w:pPr>
              <w:spacing w:after="0" w:line="240" w:lineRule="auto"/>
            </w:pPr>
            <w:r>
              <w:rPr>
                <w:b/>
                <w:color w:val="FFFFFF"/>
                <w:sz w:val="16"/>
              </w:rPr>
              <w:t>Trường theo dõi</w:t>
            </w:r>
          </w:p>
        </w:tc>
        <w:tc>
          <w:tcPr>
            <w:tcW w:w="6623" w:type="dxa"/>
            <w:tcBorders>
              <w:top w:val="single" w:sz="5" w:space="0" w:color="C9D2DC"/>
              <w:left w:val="single" w:sz="5" w:space="0" w:color="C9D2DC"/>
              <w:bottom w:val="single" w:sz="5" w:space="0" w:color="C9D2DC"/>
              <w:right w:val="single" w:sz="5" w:space="0" w:color="C9D2DC"/>
            </w:tcBorders>
            <w:shd w:val="clear" w:color="auto" w:fill="23466B"/>
            <w:tcMar>
              <w:top w:w="90" w:type="dxa"/>
              <w:left w:w="105" w:type="dxa"/>
              <w:bottom w:w="90" w:type="dxa"/>
              <w:right w:w="105" w:type="dxa"/>
            </w:tcMar>
            <w:vAlign w:val="center"/>
          </w:tcPr>
          <w:p w14:paraId="4F76C9AE" w14:textId="77777777" w:rsidR="00DB06C6" w:rsidRDefault="00000000">
            <w:pPr>
              <w:spacing w:after="0" w:line="240" w:lineRule="auto"/>
            </w:pPr>
            <w:r>
              <w:rPr>
                <w:b/>
                <w:color w:val="FFFFFF"/>
                <w:sz w:val="16"/>
              </w:rPr>
              <w:t>Ghi gì</w:t>
            </w:r>
          </w:p>
        </w:tc>
      </w:tr>
      <w:tr w:rsidR="00DB06C6" w14:paraId="7AA7CCD2" w14:textId="77777777">
        <w:trPr>
          <w:jc w:val="center"/>
        </w:trPr>
        <w:tc>
          <w:tcPr>
            <w:tcW w:w="3168"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4C183942" w14:textId="77777777" w:rsidR="00DB06C6" w:rsidRDefault="00000000">
            <w:pPr>
              <w:spacing w:after="20" w:line="245" w:lineRule="auto"/>
            </w:pPr>
            <w:r>
              <w:rPr>
                <w:sz w:val="16"/>
              </w:rPr>
              <w:t>sample_id</w:t>
            </w:r>
          </w:p>
        </w:tc>
        <w:tc>
          <w:tcPr>
            <w:tcW w:w="6623"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58597344" w14:textId="77777777" w:rsidR="00DB06C6" w:rsidRDefault="00000000">
            <w:pPr>
              <w:spacing w:after="20" w:line="245" w:lineRule="auto"/>
            </w:pPr>
            <w:r>
              <w:rPr>
                <w:sz w:val="16"/>
              </w:rPr>
              <w:t>Ví dụ TV1_det_001 hoặc TV4_seg_018.</w:t>
            </w:r>
          </w:p>
        </w:tc>
      </w:tr>
      <w:tr w:rsidR="00DB06C6" w14:paraId="40F50E69" w14:textId="77777777">
        <w:trPr>
          <w:jc w:val="center"/>
        </w:trPr>
        <w:tc>
          <w:tcPr>
            <w:tcW w:w="3168"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2697B52" w14:textId="77777777" w:rsidR="00DB06C6" w:rsidRDefault="00000000">
            <w:pPr>
              <w:spacing w:after="20" w:line="245" w:lineRule="auto"/>
            </w:pPr>
            <w:r>
              <w:rPr>
                <w:sz w:val="16"/>
              </w:rPr>
              <w:t>image_name / image_path</w:t>
            </w:r>
          </w:p>
        </w:tc>
        <w:tc>
          <w:tcPr>
            <w:tcW w:w="6623"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73ACA2F9" w14:textId="77777777" w:rsidR="00DB06C6" w:rsidRDefault="00000000">
            <w:pPr>
              <w:spacing w:after="20" w:line="245" w:lineRule="auto"/>
            </w:pPr>
            <w:r>
              <w:rPr>
                <w:sz w:val="16"/>
              </w:rPr>
              <w:t>Tên và đường dẫn ảnh gốc.</w:t>
            </w:r>
          </w:p>
        </w:tc>
      </w:tr>
      <w:tr w:rsidR="00DB06C6" w14:paraId="3AC0D03D" w14:textId="77777777">
        <w:trPr>
          <w:jc w:val="center"/>
        </w:trPr>
        <w:tc>
          <w:tcPr>
            <w:tcW w:w="3168"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1436B7FA" w14:textId="77777777" w:rsidR="00DB06C6" w:rsidRDefault="00000000">
            <w:pPr>
              <w:spacing w:after="20" w:line="245" w:lineRule="auto"/>
            </w:pPr>
            <w:r>
              <w:rPr>
                <w:sz w:val="16"/>
              </w:rPr>
              <w:t>gt_path</w:t>
            </w:r>
          </w:p>
        </w:tc>
        <w:tc>
          <w:tcPr>
            <w:tcW w:w="6623"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123C9F88" w14:textId="77777777" w:rsidR="00DB06C6" w:rsidRDefault="00000000">
            <w:pPr>
              <w:spacing w:after="20" w:line="245" w:lineRule="auto"/>
            </w:pPr>
            <w:r>
              <w:rPr>
                <w:sz w:val="16"/>
              </w:rPr>
              <w:t>Đường dẫn JSON/mask tham chiếu.</w:t>
            </w:r>
          </w:p>
        </w:tc>
      </w:tr>
      <w:tr w:rsidR="00DB06C6" w14:paraId="5B780E55" w14:textId="77777777">
        <w:trPr>
          <w:jc w:val="center"/>
        </w:trPr>
        <w:tc>
          <w:tcPr>
            <w:tcW w:w="3168"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20197F8" w14:textId="77777777" w:rsidR="00DB06C6" w:rsidRDefault="00000000">
            <w:pPr>
              <w:spacing w:after="20" w:line="245" w:lineRule="auto"/>
            </w:pPr>
            <w:r>
              <w:rPr>
                <w:sz w:val="16"/>
              </w:rPr>
              <w:t>data_check_by / check_status</w:t>
            </w:r>
          </w:p>
        </w:tc>
        <w:tc>
          <w:tcPr>
            <w:tcW w:w="6623"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622FB678" w14:textId="77777777" w:rsidR="00DB06C6" w:rsidRDefault="00000000">
            <w:pPr>
              <w:spacing w:after="20" w:line="245" w:lineRule="auto"/>
            </w:pPr>
            <w:r>
              <w:rPr>
                <w:sz w:val="16"/>
              </w:rPr>
              <w:t>Người kiểm tra; đạt/lỗi; ghi chú.</w:t>
            </w:r>
          </w:p>
        </w:tc>
      </w:tr>
      <w:tr w:rsidR="00DB06C6" w14:paraId="4E352D90" w14:textId="77777777">
        <w:trPr>
          <w:jc w:val="center"/>
        </w:trPr>
        <w:tc>
          <w:tcPr>
            <w:tcW w:w="3168"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27CAAC92" w14:textId="77777777" w:rsidR="00DB06C6" w:rsidRDefault="00000000">
            <w:pPr>
              <w:spacing w:after="20" w:line="245" w:lineRule="auto"/>
            </w:pPr>
            <w:r>
              <w:rPr>
                <w:sz w:val="16"/>
              </w:rPr>
              <w:t>prelabel_by / prelabel_path</w:t>
            </w:r>
          </w:p>
        </w:tc>
        <w:tc>
          <w:tcPr>
            <w:tcW w:w="6623"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254B20C7" w14:textId="77777777" w:rsidR="00DB06C6" w:rsidRDefault="00000000">
            <w:pPr>
              <w:spacing w:after="20" w:line="245" w:lineRule="auto"/>
            </w:pPr>
            <w:r>
              <w:rPr>
                <w:sz w:val="16"/>
              </w:rPr>
              <w:t>Người chạy model và đường dẫn dự đoán.</w:t>
            </w:r>
          </w:p>
        </w:tc>
      </w:tr>
      <w:tr w:rsidR="00DB06C6" w14:paraId="1718758A" w14:textId="77777777">
        <w:trPr>
          <w:jc w:val="center"/>
        </w:trPr>
        <w:tc>
          <w:tcPr>
            <w:tcW w:w="3168"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6921BAC9" w14:textId="77777777" w:rsidR="00DB06C6" w:rsidRDefault="00000000">
            <w:pPr>
              <w:spacing w:after="20" w:line="245" w:lineRule="auto"/>
            </w:pPr>
            <w:r>
              <w:rPr>
                <w:sz w:val="16"/>
              </w:rPr>
              <w:t>annotator / edited_path</w:t>
            </w:r>
          </w:p>
        </w:tc>
        <w:tc>
          <w:tcPr>
            <w:tcW w:w="6623"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4E07AA2E" w14:textId="77777777" w:rsidR="00DB06C6" w:rsidRDefault="00000000">
            <w:pPr>
              <w:spacing w:after="20" w:line="245" w:lineRule="auto"/>
            </w:pPr>
            <w:r>
              <w:rPr>
                <w:sz w:val="16"/>
              </w:rPr>
              <w:t>Người sửa và đường dẫn bản đã sửa.</w:t>
            </w:r>
          </w:p>
        </w:tc>
      </w:tr>
      <w:tr w:rsidR="00DB06C6" w14:paraId="197AD88D" w14:textId="77777777">
        <w:trPr>
          <w:jc w:val="center"/>
        </w:trPr>
        <w:tc>
          <w:tcPr>
            <w:tcW w:w="3168"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2061E5E8" w14:textId="77777777" w:rsidR="00DB06C6" w:rsidRDefault="00000000">
            <w:pPr>
              <w:spacing w:after="20" w:line="245" w:lineRule="auto"/>
            </w:pPr>
            <w:r>
              <w:rPr>
                <w:sz w:val="16"/>
              </w:rPr>
              <w:t>correction_time_sec / edits</w:t>
            </w:r>
          </w:p>
        </w:tc>
        <w:tc>
          <w:tcPr>
            <w:tcW w:w="6623"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6BDC6A7" w14:textId="77777777" w:rsidR="00DB06C6" w:rsidRDefault="00000000">
            <w:pPr>
              <w:spacing w:after="20" w:line="245" w:lineRule="auto"/>
            </w:pPr>
            <w:r>
              <w:rPr>
                <w:sz w:val="16"/>
              </w:rPr>
              <w:t>Thời gian và thao tác sửa.</w:t>
            </w:r>
          </w:p>
        </w:tc>
      </w:tr>
      <w:tr w:rsidR="00DB06C6" w14:paraId="4E00CF4F" w14:textId="77777777">
        <w:trPr>
          <w:jc w:val="center"/>
        </w:trPr>
        <w:tc>
          <w:tcPr>
            <w:tcW w:w="3168"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18D25192" w14:textId="77777777" w:rsidR="00DB06C6" w:rsidRDefault="00000000">
            <w:pPr>
              <w:spacing w:after="20" w:line="245" w:lineRule="auto"/>
            </w:pPr>
            <w:r>
              <w:rPr>
                <w:sz w:val="16"/>
              </w:rPr>
              <w:t>reviewer / review_status</w:t>
            </w:r>
          </w:p>
        </w:tc>
        <w:tc>
          <w:tcPr>
            <w:tcW w:w="6623" w:type="dxa"/>
            <w:tcBorders>
              <w:top w:val="single" w:sz="5" w:space="0" w:color="C9D2DC"/>
              <w:left w:val="single" w:sz="5" w:space="0" w:color="C9D2DC"/>
              <w:bottom w:val="single" w:sz="5" w:space="0" w:color="C9D2DC"/>
              <w:right w:val="single" w:sz="5" w:space="0" w:color="C9D2DC"/>
            </w:tcBorders>
            <w:shd w:val="clear" w:color="auto" w:fill="F3F6FA"/>
            <w:tcMar>
              <w:top w:w="90" w:type="dxa"/>
              <w:left w:w="105" w:type="dxa"/>
              <w:bottom w:w="90" w:type="dxa"/>
              <w:right w:w="105" w:type="dxa"/>
            </w:tcMar>
            <w:vAlign w:val="center"/>
          </w:tcPr>
          <w:p w14:paraId="5790184B" w14:textId="77777777" w:rsidR="00DB06C6" w:rsidRDefault="00000000">
            <w:pPr>
              <w:spacing w:after="20" w:line="245" w:lineRule="auto"/>
            </w:pPr>
            <w:r>
              <w:rPr>
                <w:sz w:val="16"/>
              </w:rPr>
              <w:t>Người review; đạt/chưa đạt; lỗi.</w:t>
            </w:r>
          </w:p>
        </w:tc>
      </w:tr>
      <w:tr w:rsidR="00DB06C6" w14:paraId="3F0167A3" w14:textId="77777777">
        <w:trPr>
          <w:jc w:val="center"/>
        </w:trPr>
        <w:tc>
          <w:tcPr>
            <w:tcW w:w="3168"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101DF048" w14:textId="77777777" w:rsidR="00DB06C6" w:rsidRDefault="00000000">
            <w:pPr>
              <w:spacing w:after="20" w:line="245" w:lineRule="auto"/>
            </w:pPr>
            <w:r>
              <w:rPr>
                <w:sz w:val="16"/>
              </w:rPr>
              <w:t>M31_prediction / split</w:t>
            </w:r>
          </w:p>
        </w:tc>
        <w:tc>
          <w:tcPr>
            <w:tcW w:w="6623" w:type="dxa"/>
            <w:tcBorders>
              <w:top w:val="single" w:sz="5" w:space="0" w:color="C9D2DC"/>
              <w:left w:val="single" w:sz="5" w:space="0" w:color="C9D2DC"/>
              <w:bottom w:val="single" w:sz="5" w:space="0" w:color="C9D2DC"/>
              <w:right w:val="single" w:sz="5" w:space="0" w:color="C9D2DC"/>
            </w:tcBorders>
            <w:tcMar>
              <w:top w:w="90" w:type="dxa"/>
              <w:left w:w="105" w:type="dxa"/>
              <w:bottom w:w="90" w:type="dxa"/>
              <w:right w:w="105" w:type="dxa"/>
            </w:tcMar>
            <w:vAlign w:val="center"/>
          </w:tcPr>
          <w:p w14:paraId="6797A0D1" w14:textId="77777777" w:rsidR="00DB06C6" w:rsidRDefault="00000000">
            <w:pPr>
              <w:spacing w:after="20" w:line="245" w:lineRule="auto"/>
            </w:pPr>
            <w:r>
              <w:rPr>
                <w:sz w:val="16"/>
              </w:rPr>
              <w:t>Dự đoán thời gian và tập develop/test.</w:t>
            </w:r>
          </w:p>
        </w:tc>
      </w:tr>
    </w:tbl>
    <w:p w14:paraId="33F1BFC4" w14:textId="77777777" w:rsidR="00DB06C6" w:rsidRDefault="00DB06C6">
      <w:pPr>
        <w:spacing w:after="20"/>
      </w:pPr>
    </w:p>
    <w:p w14:paraId="5C569D17" w14:textId="77777777" w:rsidR="00DB06C6" w:rsidRDefault="00000000">
      <w:pPr>
        <w:pStyle w:val="Heading2"/>
      </w:pPr>
      <w:r>
        <w:t>Quy tắc chuyển giao</w:t>
      </w:r>
    </w:p>
    <w:p w14:paraId="01D561DD" w14:textId="77777777" w:rsidR="00DB06C6" w:rsidRDefault="00000000">
      <w:pPr>
        <w:pStyle w:val="ListBullet"/>
        <w:spacing w:after="40" w:line="259" w:lineRule="auto"/>
      </w:pPr>
      <w:r>
        <w:t>Người gửi cập nhật bảng trước khi chuyển file.</w:t>
      </w:r>
    </w:p>
    <w:p w14:paraId="7217FAFA" w14:textId="77777777" w:rsidR="00DB06C6" w:rsidRDefault="00000000">
      <w:pPr>
        <w:pStyle w:val="ListBullet"/>
        <w:spacing w:after="40" w:line="259" w:lineRule="auto"/>
      </w:pPr>
      <w:r>
        <w:t>Người nhận xác nhận đã mở được ảnh và nhãn trong ngày nhận.</w:t>
      </w:r>
    </w:p>
    <w:p w14:paraId="1D0442A9" w14:textId="77777777" w:rsidR="00DB06C6" w:rsidRDefault="00000000">
      <w:pPr>
        <w:pStyle w:val="ListBullet"/>
        <w:spacing w:after="40" w:line="259" w:lineRule="auto"/>
      </w:pPr>
      <w:r>
        <w:t>Không đổi tên ảnh gốc; nếu cần đổi tên file đầu ra, giữ sample_id và ghi đường dẫn mới.</w:t>
      </w:r>
    </w:p>
    <w:p w14:paraId="477DFEEC" w14:textId="77777777" w:rsidR="00DB06C6" w:rsidRDefault="00000000">
      <w:pPr>
        <w:pStyle w:val="ListBullet"/>
        <w:spacing w:after="40" w:line="259" w:lineRule="auto"/>
      </w:pPr>
      <w:r>
        <w:t>Nếu một công đoạn bị kẹt hơn nửa ngày, báo nhóm và tiếp tục nhánh còn chạy được.</w:t>
      </w:r>
    </w:p>
    <w:p w14:paraId="47A9800C" w14:textId="77777777" w:rsidR="00DB06C6" w:rsidRDefault="00000000">
      <w:r>
        <w:br w:type="page"/>
      </w:r>
    </w:p>
    <w:p w14:paraId="4CA21DCE" w14:textId="77777777" w:rsidR="00DB06C6" w:rsidRDefault="00000000">
      <w:pPr>
        <w:pStyle w:val="Heading1"/>
      </w:pPr>
      <w:r>
        <w:lastRenderedPageBreak/>
        <w:t>10. Demo, đóng gói và tiêu chí hoàn thành</w:t>
      </w:r>
    </w:p>
    <w:p w14:paraId="025E52B0" w14:textId="77777777" w:rsidR="00DB06C6" w:rsidRDefault="00000000">
      <w:pPr>
        <w:pStyle w:val="Heading2"/>
      </w:pPr>
      <w:r>
        <w:t>Luồng demo</w:t>
      </w:r>
    </w:p>
    <w:p w14:paraId="7796DE29" w14:textId="77777777" w:rsidR="00DB06C6" w:rsidRDefault="00000000">
      <w:pPr>
        <w:pStyle w:val="ListNumber"/>
        <w:spacing w:after="60"/>
      </w:pPr>
      <w:r>
        <w:t>Chọn một ảnh detection hoặc segmentation từ mẫu pilot.</w:t>
      </w:r>
    </w:p>
    <w:p w14:paraId="71D5BBE3" w14:textId="77777777" w:rsidR="00DB06C6" w:rsidRDefault="00000000">
      <w:pPr>
        <w:pStyle w:val="ListNumber"/>
        <w:spacing w:after="60"/>
      </w:pPr>
      <w:r>
        <w:t>Hiển thị ảnh cùng pre-label do model tạo.</w:t>
      </w:r>
    </w:p>
    <w:p w14:paraId="2F95E116" w14:textId="77777777" w:rsidR="00DB06C6" w:rsidRDefault="00000000">
      <w:pPr>
        <w:pStyle w:val="ListNumber"/>
        <w:spacing w:after="60"/>
      </w:pPr>
      <w:r>
        <w:t>Hiển thị M31 dự đoán thời gian/mức công sửa.</w:t>
      </w:r>
    </w:p>
    <w:p w14:paraId="23E8D8F1" w14:textId="77777777" w:rsidR="00DB06C6" w:rsidRDefault="00000000">
      <w:pPr>
        <w:pStyle w:val="ListNumber"/>
        <w:spacing w:after="60"/>
      </w:pPr>
      <w:r>
        <w:t>Mở bản nhãn đã sửa và cho thấy thời gian thực tế.</w:t>
      </w:r>
    </w:p>
    <w:p w14:paraId="36D7681F" w14:textId="77777777" w:rsidR="00DB06C6" w:rsidRDefault="00000000">
      <w:pPr>
        <w:pStyle w:val="ListNumber"/>
        <w:spacing w:after="60"/>
      </w:pPr>
      <w:r>
        <w:t>Hiển thị kết quả review và vị trí ảnh trong bảng số liệu.</w:t>
      </w:r>
    </w:p>
    <w:p w14:paraId="00C24D8C" w14:textId="77777777" w:rsidR="00DB06C6" w:rsidRDefault="00000000">
      <w:pPr>
        <w:pStyle w:val="Heading2"/>
      </w:pPr>
      <w:r>
        <w:t>Gói bàn giao</w:t>
      </w:r>
    </w:p>
    <w:p w14:paraId="3925B6FF" w14:textId="77777777" w:rsidR="00DB06C6" w:rsidRDefault="00000000">
      <w:pPr>
        <w:pStyle w:val="ListBullet"/>
        <w:spacing w:after="40" w:line="259" w:lineRule="auto"/>
      </w:pPr>
      <w:r>
        <w:t>Mã nguồn M31 và mã tạo/đọc pre-label.</w:t>
      </w:r>
    </w:p>
    <w:p w14:paraId="76EA24E2" w14:textId="77777777" w:rsidR="00DB06C6" w:rsidRDefault="00000000">
      <w:pPr>
        <w:pStyle w:val="ListBullet"/>
        <w:spacing w:after="40" w:line="259" w:lineRule="auto"/>
      </w:pPr>
      <w:r>
        <w:t>README: cài đặt, cấu trúc thư mục, cách chạy detection, segmentation và M31.</w:t>
      </w:r>
    </w:p>
    <w:p w14:paraId="0F95EC03" w14:textId="77777777" w:rsidR="00DB06C6" w:rsidRDefault="00000000">
      <w:pPr>
        <w:pStyle w:val="ListBullet"/>
        <w:spacing w:after="40" w:line="259" w:lineRule="auto"/>
      </w:pPr>
      <w:r>
        <w:t>Mẫu dữ liệu nhỏ được phép chia sẻ; không sao chép toàn bộ archive vào repository.</w:t>
      </w:r>
    </w:p>
    <w:p w14:paraId="058BF6F3" w14:textId="77777777" w:rsidR="00DB06C6" w:rsidRDefault="00000000">
      <w:pPr>
        <w:pStyle w:val="ListBullet"/>
        <w:spacing w:after="40" w:line="259" w:lineRule="auto"/>
      </w:pPr>
      <w:r>
        <w:t>Bảng log ẩn thông tin không cần thiết, kết quả review và cách chia tập develop/test.</w:t>
      </w:r>
    </w:p>
    <w:p w14:paraId="658D832B" w14:textId="77777777" w:rsidR="00DB06C6" w:rsidRDefault="00000000">
      <w:pPr>
        <w:pStyle w:val="ListBullet"/>
        <w:spacing w:after="40" w:line="259" w:lineRule="auto"/>
      </w:pPr>
      <w:r>
        <w:t>Báo cáo gồm số lượng ảnh, MAE, baseline, giới hạn và ảnh demo.</w:t>
      </w:r>
    </w:p>
    <w:p w14:paraId="00EDFFFC" w14:textId="77777777" w:rsidR="00DB06C6" w:rsidRDefault="00000000">
      <w:pPr>
        <w:pStyle w:val="ListBullet"/>
        <w:spacing w:after="40" w:line="259" w:lineRule="auto"/>
      </w:pPr>
      <w:r>
        <w:t>Ghi rõ model/weights và thư viện dùng để tái tạo pre-label.</w:t>
      </w:r>
    </w:p>
    <w:p w14:paraId="45822796" w14:textId="77777777" w:rsidR="00DB06C6" w:rsidRDefault="00000000">
      <w:pPr>
        <w:pStyle w:val="Heading2"/>
      </w:pPr>
      <w:r>
        <w:t>Checklist trước khi nộp</w:t>
      </w:r>
    </w:p>
    <w:p w14:paraId="2D357272" w14:textId="77777777" w:rsidR="00DB06C6" w:rsidRDefault="00000000">
      <w:pPr>
        <w:pStyle w:val="ListBullet"/>
        <w:spacing w:after="40" w:line="259" w:lineRule="auto"/>
      </w:pPr>
      <w:r>
        <w:t>Có 20 ảnh detection và 20 ảnh segmentation đã kiểm tra cho mỗi người hoặc ghi rõ số mẫu thực tế nếu thiếu.</w:t>
      </w:r>
    </w:p>
    <w:p w14:paraId="76745341" w14:textId="77777777" w:rsidR="00DB06C6" w:rsidRDefault="00000000">
      <w:pPr>
        <w:pStyle w:val="ListBullet"/>
        <w:spacing w:after="40" w:line="259" w:lineRule="auto"/>
      </w:pPr>
      <w:r>
        <w:t>Pre-label, edited và ground truth được lưu riêng, ghép đúng bằng sample_id.</w:t>
      </w:r>
    </w:p>
    <w:p w14:paraId="67AAEEA1" w14:textId="77777777" w:rsidR="00DB06C6" w:rsidRDefault="00000000">
      <w:pPr>
        <w:pStyle w:val="ListBullet"/>
        <w:spacing w:after="40" w:line="259" w:lineRule="auto"/>
      </w:pPr>
      <w:r>
        <w:t>Annotator không thấy ground truth trước khi sửa.</w:t>
      </w:r>
    </w:p>
    <w:p w14:paraId="239186CF" w14:textId="77777777" w:rsidR="00DB06C6" w:rsidRDefault="00000000">
      <w:pPr>
        <w:pStyle w:val="ListBullet"/>
        <w:spacing w:after="40" w:line="259" w:lineRule="auto"/>
      </w:pPr>
      <w:r>
        <w:t>M31 chỉ dùng thông tin có trước khi sửa để dự đoán.</w:t>
      </w:r>
    </w:p>
    <w:p w14:paraId="20ED7164" w14:textId="77777777" w:rsidR="00DB06C6" w:rsidRDefault="00000000">
      <w:pPr>
        <w:pStyle w:val="ListBullet"/>
        <w:spacing w:after="40" w:line="259" w:lineRule="auto"/>
      </w:pPr>
      <w:r>
        <w:t>Kết quả detection và segmentation được báo cáo riêng.</w:t>
      </w:r>
    </w:p>
    <w:p w14:paraId="5023DA06" w14:textId="77777777" w:rsidR="00DB06C6" w:rsidRDefault="00000000">
      <w:pPr>
        <w:pStyle w:val="ListBullet"/>
        <w:spacing w:after="40" w:line="259" w:lineRule="auto"/>
      </w:pPr>
      <w:r>
        <w:t>Một thành viên khác làm theo README và chạy được demo.</w:t>
      </w:r>
    </w:p>
    <w:p w14:paraId="0A700A13" w14:textId="77777777" w:rsidR="00DB06C6" w:rsidRDefault="00000000">
      <w:r>
        <w:t>M31 được xem là hoàn thành trong phạm vi pilot khi nhóm có thể chạy trọn luồng trên mẫu nhỏ, ghi được thời gian sửa thật, đối chiếu được chất lượng nhãn và báo cáo được kết quả M31 cùng giới hạn của phép thử.</w:t>
      </w:r>
    </w:p>
    <w:p w14:paraId="2FF453A4" w14:textId="77777777" w:rsidR="006E5650" w:rsidRDefault="006E5650"/>
    <w:p w14:paraId="77EC01FA" w14:textId="77777777" w:rsidR="006E5650" w:rsidRDefault="006E5650"/>
    <w:p w14:paraId="1AC3E236" w14:textId="77777777" w:rsidR="006E5650" w:rsidRDefault="006E5650"/>
    <w:p w14:paraId="4735BD97" w14:textId="77777777" w:rsidR="006E5650" w:rsidRDefault="006E5650"/>
    <w:p w14:paraId="52D0219F" w14:textId="77777777" w:rsidR="006E5650" w:rsidRDefault="006E5650"/>
    <w:p w14:paraId="370B1AAF" w14:textId="77777777" w:rsidR="006E5650" w:rsidRDefault="006E5650"/>
    <w:p w14:paraId="167434E3" w14:textId="77777777" w:rsidR="006E5650" w:rsidRDefault="006E5650"/>
    <w:p w14:paraId="248F2039" w14:textId="77777777" w:rsidR="006E5650" w:rsidRDefault="006E5650"/>
    <w:p w14:paraId="5861555A" w14:textId="77777777" w:rsidR="006E5650" w:rsidRDefault="006E5650"/>
    <w:p w14:paraId="0835EDD9" w14:textId="77777777" w:rsidR="006E5650" w:rsidRDefault="006E5650"/>
    <w:p w14:paraId="4914539E" w14:textId="77777777" w:rsidR="006E5650" w:rsidRDefault="006E5650"/>
    <w:p w14:paraId="32594F11" w14:textId="77777777" w:rsidR="006E5650" w:rsidRDefault="006E5650"/>
    <w:p w14:paraId="1F5B75BA" w14:textId="77777777" w:rsidR="006E5650" w:rsidRDefault="006E5650"/>
    <w:p w14:paraId="6D6386D0" w14:textId="77777777" w:rsidR="006E5650" w:rsidRDefault="006E5650"/>
    <w:p w14:paraId="5F736855" w14:textId="77777777" w:rsidR="006E5650" w:rsidRDefault="006E5650"/>
    <w:p w14:paraId="7D47A893" w14:textId="77777777" w:rsidR="006E5650" w:rsidRDefault="006E5650"/>
    <w:p w14:paraId="429D883C" w14:textId="77777777" w:rsidR="006E5650" w:rsidRDefault="006E5650"/>
    <w:p w14:paraId="448EB0F2" w14:textId="77777777" w:rsidR="006E5650" w:rsidRDefault="006E5650"/>
    <w:p w14:paraId="41CBDC59" w14:textId="77777777" w:rsidR="006E5650" w:rsidRDefault="006E5650"/>
    <w:p w14:paraId="22F0CFA7" w14:textId="77777777" w:rsidR="006E5650" w:rsidRDefault="006E5650"/>
    <w:p w14:paraId="29A367D4" w14:textId="646C4D44"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lastRenderedPageBreak/>
        <w:t># Phân lô ảnh M31</w:t>
      </w:r>
    </w:p>
    <w:p w14:paraId="475EC608" w14:textId="2092A983"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Danh sách lấy trực tiếp từ `archive.zip`. Đã đối chiếu 100 ảnh detection với trường `name` trong JSON train và 100 ảnh segmentation với cả mask ID lẫn mask màu. Archive gốc không bị thay đổi; danh sách này chỉ chỉ đường dẫn và tên file</w:t>
      </w:r>
    </w:p>
    <w:p w14:paraId="4194B832" w14:textId="357DD364"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 Đường dẫn chung</w:t>
      </w:r>
    </w:p>
    <w:p w14:paraId="016B2EA9"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 Detection images: `bdd100k/bdd100k/images/100k/train/`</w:t>
      </w:r>
    </w:p>
    <w:p w14:paraId="07E9AA5E"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 Detection GT JSON: `bdd100k_labels_release/bdd100k/labels/bdd100k_labels_images_train.json`; tìm bản ghi có `name` bằng tên ảnh, box nằm trong `labels[].box2d`.</w:t>
      </w:r>
    </w:p>
    <w:p w14:paraId="2A3988A1"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 Segmentation images: `bdd100k_seg/bdd100k/seg/images/train/`</w:t>
      </w:r>
    </w:p>
    <w:p w14:paraId="7C3B5B7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 Segmentation GT mask ID: `bdd100k_seg/bdd100k/seg/labels/train/{stem}_train_id.png`</w:t>
      </w:r>
    </w:p>
    <w:p w14:paraId="4E8DEBF1" w14:textId="37238423"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 Segmentation GT mask màu: `bdd100k_seg/bdd100k/seg/color_labels/train/{stem}_train_color.png`</w:t>
      </w:r>
    </w:p>
    <w:p w14:paraId="0CCC05DA" w14:textId="68910043"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Cách chọn: detection lấy 100 bản ghi đầu tiên đọc được trong JSON train có ảnh tương ứng trong thư mục 100k/train, rồi sắp tên A–Z. Segmentation lấy 100 tên A–Z đầu tiên có đủ ảnh, mask ID và mask màu. Mỗi thành viên nhận số thứ tự giống nhau ở hai danh sách: 20 ảnh detection và 20 ảnh segmentation. Với segmentation, `{stem}` là tên ảnh bỏ phần `.jpg`. Đã xác nhận cặp file tồn tại trong archive; các thành viên vẫn cần mở ảnh và nhãn để kiểm tra trực quan trước khi tạo pre-label.</w:t>
      </w:r>
    </w:p>
    <w:p w14:paraId="1F2E775F" w14:textId="1FAB3FAB"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 TV1 — Lô 1</w:t>
      </w:r>
    </w:p>
    <w:p w14:paraId="08F978FD" w14:textId="07B642E4"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**Detection — thứ tự 1–20:**</w:t>
      </w:r>
    </w:p>
    <w:p w14:paraId="65A32593"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 `002b485a-3f6603f2.jpg`</w:t>
      </w:r>
    </w:p>
    <w:p w14:paraId="3EE563E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 `003c4a61-52588960.jpg`</w:t>
      </w:r>
    </w:p>
    <w:p w14:paraId="013747AE"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 `0048f391-2c5344eb.jpg`</w:t>
      </w:r>
    </w:p>
    <w:p w14:paraId="40C583C0"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 `0048f391-eae6a189.jpg`</w:t>
      </w:r>
    </w:p>
    <w:p w14:paraId="745C36AA"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 `008d2a0a-ac995caf.jpg`</w:t>
      </w:r>
    </w:p>
    <w:p w14:paraId="10A9FBD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 `0090c713-683fc99a.jpg`</w:t>
      </w:r>
    </w:p>
    <w:p w14:paraId="64301A89"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 `0096bcca-42d2702c.jpg`</w:t>
      </w:r>
    </w:p>
    <w:p w14:paraId="2476DE0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 `00c4c672-26d36ad8.jpg`</w:t>
      </w:r>
    </w:p>
    <w:p w14:paraId="7F30675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 `01460ec4-a1d65b66.jpg`</w:t>
      </w:r>
    </w:p>
    <w:p w14:paraId="7EFA5D2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10. `01460ec4-ae03e419.jpg`</w:t>
      </w:r>
    </w:p>
    <w:p w14:paraId="65D4C9D4"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11. `014e76d7-afb481a3.jpg`</w:t>
      </w:r>
    </w:p>
    <w:p w14:paraId="2F4FC56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12. `01a54273-6df5e1d3.jpg`</w:t>
      </w:r>
    </w:p>
    <w:p w14:paraId="2255A04B"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13. `01ad8d8a-49bb0c93.jpg`</w:t>
      </w:r>
    </w:p>
    <w:p w14:paraId="49F331D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14. `01c5cd64-192464e1.jpg`</w:t>
      </w:r>
    </w:p>
    <w:p w14:paraId="11CBE1B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15. `01ebc74a-5c69af71.jpg`</w:t>
      </w:r>
    </w:p>
    <w:p w14:paraId="559F16C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16. `02172d82-354cb4fd.jpg`</w:t>
      </w:r>
    </w:p>
    <w:p w14:paraId="533A90D6"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17. `021a0cdd-d147efa6.jpg`</w:t>
      </w:r>
    </w:p>
    <w:p w14:paraId="08D33DD5"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18. `02269962-0e3f5114.jpg`</w:t>
      </w:r>
    </w:p>
    <w:p w14:paraId="2AF7D0EC"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19. `0226f407-491ed238.jpg`</w:t>
      </w:r>
    </w:p>
    <w:p w14:paraId="039A3399" w14:textId="7630C80B"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20. `027f59e6-ef850020.jpg`</w:t>
      </w:r>
    </w:p>
    <w:p w14:paraId="78ED6ECB" w14:textId="48773612"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lastRenderedPageBreak/>
        <w:t>**Segmentation — thứ tự 1–20:**</w:t>
      </w:r>
    </w:p>
    <w:p w14:paraId="47C04ED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 `0004a4c0-d4dff0ad.jpg` — mask ID: `0004a4c0-d4dff0ad_train_id.png` — mask màu: `0004a4c0-d4dff0ad_train_color.png`</w:t>
      </w:r>
    </w:p>
    <w:p w14:paraId="379D79EE"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 `00054602-3bf57337.jpg` — mask ID: `00054602-3bf57337_train_id.png` — mask màu: `00054602-3bf57337_train_color.png`</w:t>
      </w:r>
    </w:p>
    <w:p w14:paraId="2F5B618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 `00067cfb-e535423e.jpg` — mask ID: `00067cfb-e535423e_train_id.png` — mask màu: `00067cfb-e535423e_train_color.png`</w:t>
      </w:r>
    </w:p>
    <w:p w14:paraId="5FBA19A4"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 `00091078-59817bb0.jpg` — mask ID: `00091078-59817bb0_train_id.png` — mask màu: `00091078-59817bb0_train_color.png`</w:t>
      </w:r>
    </w:p>
    <w:p w14:paraId="017683F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 `0010bf16-a457685b.jpg` — mask ID: `0010bf16-a457685b_train_id.png` — mask màu: `0010bf16-a457685b_train_color.png`</w:t>
      </w:r>
    </w:p>
    <w:p w14:paraId="3AB271D4"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 `001b428f-059bac33.jpg` — mask ID: `001b428f-059bac33_train_id.png` — mask màu: `001b428f-059bac33_train_color.png`</w:t>
      </w:r>
    </w:p>
    <w:p w14:paraId="6AC5A19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 `001c2a14-c7138401.jpg` — mask ID: `001c2a14-c7138401_train_id.png` — mask màu: `001c2a14-c7138401_train_color.png`</w:t>
      </w:r>
    </w:p>
    <w:p w14:paraId="3AD4FF6A"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 `0024b742-acbefa1a.jpg` — mask ID: `0024b742-acbefa1a_train_id.png` — mask màu: `0024b742-acbefa1a_train_color.png`</w:t>
      </w:r>
    </w:p>
    <w:p w14:paraId="18574C2B"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 `0027eed2-09c90000.jpg` — mask ID: `0027eed2-09c90000_train_id.png` — mask màu: `0027eed2-09c90000_train_color.png`</w:t>
      </w:r>
    </w:p>
    <w:p w14:paraId="6811CC1C"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10. `0027eed2-09c90001.jpg` — mask ID: `0027eed2-09c90001_train_id.png` — mask màu: `0027eed2-09c90001_train_color.png`</w:t>
      </w:r>
    </w:p>
    <w:p w14:paraId="0DD03AB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11. `0027eed2-60fb0001.jpg` — mask ID: `0027eed2-60fb0001_train_id.png` — mask màu: `0027eed2-60fb0001_train_color.png`</w:t>
      </w:r>
    </w:p>
    <w:p w14:paraId="086A6C6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12. `0027eed2-815a0000.jpg` — mask ID: `0027eed2-815a0000_train_id.png` — mask màu: `0027eed2-815a0000_train_color.png`</w:t>
      </w:r>
    </w:p>
    <w:p w14:paraId="75CE96E4"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13. `0027eed2-815a0001.jpg` — mask ID: `0027eed2-815a0001_train_id.png` — mask màu: `0027eed2-815a0001_train_color.png`</w:t>
      </w:r>
    </w:p>
    <w:p w14:paraId="117FAE5B"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14. `0027eed2-a6630000.jpg` — mask ID: `0027eed2-a6630000_train_id.png` — mask màu: `0027eed2-a6630000_train_color.png`</w:t>
      </w:r>
    </w:p>
    <w:p w14:paraId="6A50808B"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15. `0027eed2-a6630001.jpg` — mask ID: `0027eed2-a6630001_train_id.png` — mask màu: `0027eed2-a6630001_train_color.png`</w:t>
      </w:r>
    </w:p>
    <w:p w14:paraId="2D604A23"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16. `002a3213-ab7f6730.jpg` — mask ID: `002a3213-ab7f6730_train_id.png` — mask màu: `002a3213-ab7f6730_train_color.png`</w:t>
      </w:r>
    </w:p>
    <w:p w14:paraId="6208DAE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17. `002bf392-acddbad2.jpg` — mask ID: `002bf392-acddbad2_train_id.png` — mask màu: `002bf392-acddbad2_train_color.png`</w:t>
      </w:r>
    </w:p>
    <w:p w14:paraId="08C3E1D6"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18. `002d467e-00000000.jpg` — mask ID: `002d467e-00000000_train_id.png` — mask màu: `002d467e-00000000_train_color.png`</w:t>
      </w:r>
    </w:p>
    <w:p w14:paraId="5DBB8E81"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19. `003571f2-f2848ebd.jpg` — mask ID: `003571f2-f2848ebd_train_id.png` — mask màu: `003571f2-f2848ebd_train_color.png`</w:t>
      </w:r>
    </w:p>
    <w:p w14:paraId="4214F8E9" w14:textId="206235EB"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20. `003ddde7-36ee8299.jpg` — mask ID: `003ddde7-36ee8299_train_id.png` — mask màu: `003ddde7-36ee8299_train_color.png`</w:t>
      </w:r>
    </w:p>
    <w:p w14:paraId="79DAFECD" w14:textId="72BB48FE"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lastRenderedPageBreak/>
        <w:t>## TV2 — Lô 2</w:t>
      </w:r>
    </w:p>
    <w:p w14:paraId="509FA953" w14:textId="15EC2333"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**Detection — thứ tự 21–40:**</w:t>
      </w:r>
    </w:p>
    <w:p w14:paraId="182FA2A2"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21. `02982dfe-1dd674e5.jpg`</w:t>
      </w:r>
    </w:p>
    <w:p w14:paraId="767ECD4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22. `02995fe4-1e0fc944.jpg`</w:t>
      </w:r>
    </w:p>
    <w:p w14:paraId="7996385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23. `02a0aa2f-0ba5cdab.jpg`</w:t>
      </w:r>
    </w:p>
    <w:p w14:paraId="12FC651C"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24. `02a0f142-c9c4b7d5.jpg`</w:t>
      </w:r>
    </w:p>
    <w:p w14:paraId="77BF8E41"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25. `02ae4a52-e4715e65.jpg`</w:t>
      </w:r>
    </w:p>
    <w:p w14:paraId="0AC13E7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26. `02d91e68-dffa6840.jpg`</w:t>
      </w:r>
    </w:p>
    <w:p w14:paraId="32860F9B"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27. `03164aef-abe781b9.jpg`</w:t>
      </w:r>
    </w:p>
    <w:p w14:paraId="5C1185D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28. `036f3b5f-ee1521de.jpg`</w:t>
      </w:r>
    </w:p>
    <w:p w14:paraId="2749B0A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29. `03b8bba0-73b58cc3.jpg`</w:t>
      </w:r>
    </w:p>
    <w:p w14:paraId="510BAF91"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30. `04433ba1-ff80ef56.jpg`</w:t>
      </w:r>
    </w:p>
    <w:p w14:paraId="485B3BE5"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31. `04488604-72f099d0.jpg`</w:t>
      </w:r>
    </w:p>
    <w:p w14:paraId="6F15A172"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32. `044c6e60-4826118b.jpg`</w:t>
      </w:r>
    </w:p>
    <w:p w14:paraId="2BDF89C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33. `0482d45a-7f2f06ba.jpg`</w:t>
      </w:r>
    </w:p>
    <w:p w14:paraId="39B5586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34. `04ce1444-39056242.jpg`</w:t>
      </w:r>
    </w:p>
    <w:p w14:paraId="7D0D61B3"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35. `05584a52-730a88df.jpg`</w:t>
      </w:r>
    </w:p>
    <w:p w14:paraId="0569FAA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36. `0573beee-2e0c3c4d.jpg`</w:t>
      </w:r>
    </w:p>
    <w:p w14:paraId="4DC19E6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37. `05a93853-0d9f37e7.jpg`</w:t>
      </w:r>
    </w:p>
    <w:p w14:paraId="17E7998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38. `05ce9fd0-0572fbc3.jpg`</w:t>
      </w:r>
    </w:p>
    <w:p w14:paraId="2AFAD43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39. `0610bc6f-aa7d796b.jpg`</w:t>
      </w:r>
    </w:p>
    <w:p w14:paraId="5B27E1F0" w14:textId="1F0F16CC"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40. `06238b9d-364b8d6a.jpg`</w:t>
      </w:r>
    </w:p>
    <w:p w14:paraId="209ACD6B" w14:textId="20EA5D96"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**Segmentation — thứ tự 21–40:**</w:t>
      </w:r>
    </w:p>
    <w:p w14:paraId="6DC75291"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21. `004071a4-049be89b.jpg` — mask ID: `004071a4-049be89b_train_id.png` — mask màu: `004071a4-049be89b_train_color.png`</w:t>
      </w:r>
    </w:p>
    <w:p w14:paraId="12B77692"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22. `00495359-1d04dd8a.jpg` — mask ID: `00495359-1d04dd8a_train_id.png` — mask màu: `00495359-1d04dd8a_train_color.png`</w:t>
      </w:r>
    </w:p>
    <w:p w14:paraId="234C761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23. `004af474-00000000.jpg` — mask ID: `004af474-00000000_train_id.png` — mask màu: `004af474-00000000_train_color.png`</w:t>
      </w:r>
    </w:p>
    <w:p w14:paraId="475BFD6B"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24. `004fd763-ad4c2b9c.jpg` — mask ID: `004fd763-ad4c2b9c_train_id.png` — mask màu: `004fd763-ad4c2b9c_train_color.png`</w:t>
      </w:r>
    </w:p>
    <w:p w14:paraId="2F15C545"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25. `005bb196-00000000.jpg` — mask ID: `005bb196-00000000_train_id.png` — mask màu: `005bb196-00000000_train_color.png`</w:t>
      </w:r>
    </w:p>
    <w:p w14:paraId="713DA1E9"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26. `005c4fd3-cb4d49cf.jpg` — mask ID: `005c4fd3-cb4d49cf_train_id.png` — mask màu: `005c4fd3-cb4d49cf_train_color.png`</w:t>
      </w:r>
    </w:p>
    <w:p w14:paraId="64794A2C"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27. `0066b72f-974f6883.jpg` — mask ID: `0066b72f-974f6883_train_id.png` — mask màu: `0066b72f-974f6883_train_color.png`</w:t>
      </w:r>
    </w:p>
    <w:p w14:paraId="1C1F74CB"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lastRenderedPageBreak/>
        <w:t>28. `006a7635-c42f9f97.jpg` — mask ID: `006a7635-c42f9f97_train_id.png` — mask màu: `006a7635-c42f9f97_train_color.png`</w:t>
      </w:r>
    </w:p>
    <w:p w14:paraId="7DD05E6B"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29. `0096bcca-c2027ec4.jpg` — mask ID: `0096bcca-c2027ec4_train_id.png` — mask màu: `0096bcca-c2027ec4_train_color.png`</w:t>
      </w:r>
    </w:p>
    <w:p w14:paraId="3DC3246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30. `00a360bd-27ccb1dd.jpg` — mask ID: `00a360bd-27ccb1dd_train_id.png` — mask màu: `00a360bd-27ccb1dd_train_color.png`</w:t>
      </w:r>
    </w:p>
    <w:p w14:paraId="02599004"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31. `00a395fe-d60c0b47.jpg` — mask ID: `00a395fe-d60c0b47_train_id.png` — mask màu: `00a395fe-d60c0b47_train_color.png`</w:t>
      </w:r>
    </w:p>
    <w:p w14:paraId="40F6AD30"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32. `00a7ef03-00000000.jpg` — mask ID: `00a7ef03-00000000_train_id.png` — mask màu: `00a7ef03-00000000_train_color.png`</w:t>
      </w:r>
    </w:p>
    <w:p w14:paraId="525EEC12"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33. `00a9cd6b-b39be004.jpg` — mask ID: `00a9cd6b-b39be004_train_id.png` — mask màu: `00a9cd6b-b39be004_train_color.png`</w:t>
      </w:r>
    </w:p>
    <w:p w14:paraId="1E935305"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34. `00aad4a0-ee8135fe.jpg` — mask ID: `00aad4a0-ee8135fe_train_id.png` — mask màu: `00aad4a0-ee8135fe_train_color.png`</w:t>
      </w:r>
    </w:p>
    <w:p w14:paraId="14E4B08C"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35. `00ad8a92-c4851839.jpg` — mask ID: `00ad8a92-c4851839_train_id.png` — mask màu: `00ad8a92-c4851839_train_color.png`</w:t>
      </w:r>
    </w:p>
    <w:p w14:paraId="2455BA83"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36. `00bc0319-94afabc2.jpg` — mask ID: `00bc0319-94afabc2_train_id.png` — mask màu: `00bc0319-94afabc2_train_color.png`</w:t>
      </w:r>
    </w:p>
    <w:p w14:paraId="07E0EA4B"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37. `00cc68dd-3d50a55f.jpg` — mask ID: `00cc68dd-3d50a55f_train_id.png` — mask màu: `00cc68dd-3d50a55f_train_color.png`</w:t>
      </w:r>
    </w:p>
    <w:p w14:paraId="5A88E349"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38. `00d1c9e3-a7a7075f.jpg` — mask ID: `00d1c9e3-a7a7075f_train_id.png` — mask màu: `00d1c9e3-a7a7075f_train_color.png`</w:t>
      </w:r>
    </w:p>
    <w:p w14:paraId="50844F85"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39. `00d79c0a-23bea078.jpg` — mask ID: `00d79c0a-23bea078_train_id.png` — mask màu: `00d79c0a-23bea078_train_color.png`</w:t>
      </w:r>
    </w:p>
    <w:p w14:paraId="7EEB7FA6"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40. `00d79c0a-23befe54.jpg` — mask ID: `00d79c0a-23befe54_train_id.png` — mask màu: `00d79c0a-23befe54_train_color.png`</w:t>
      </w:r>
    </w:p>
    <w:p w14:paraId="2B8CF772" w14:textId="77777777" w:rsidR="006E5650" w:rsidRPr="006E5650" w:rsidRDefault="006E5650" w:rsidP="006E5650">
      <w:pPr>
        <w:rPr>
          <w:rFonts w:ascii="Times New Roman" w:hAnsi="Times New Roman" w:cs="Times New Roman"/>
          <w:sz w:val="24"/>
          <w:szCs w:val="24"/>
        </w:rPr>
      </w:pPr>
    </w:p>
    <w:p w14:paraId="70DE6F49" w14:textId="5A151649"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 TV3 — Lô 3</w:t>
      </w:r>
    </w:p>
    <w:p w14:paraId="278EA7E8" w14:textId="7604E3B4"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**Detection — thứ tự 41–60:**</w:t>
      </w:r>
    </w:p>
    <w:p w14:paraId="26CC270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41. `06687ca4-d3f8f800.jpg`</w:t>
      </w:r>
    </w:p>
    <w:p w14:paraId="010216C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42. `0675f404-5d0dcb6e.jpg`</w:t>
      </w:r>
    </w:p>
    <w:p w14:paraId="4830A4F6"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43. `068fa72c-06df5852.jpg`</w:t>
      </w:r>
    </w:p>
    <w:p w14:paraId="0D3554F4"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44. `070a98e1-cfdf0029.jpg`</w:t>
      </w:r>
    </w:p>
    <w:p w14:paraId="5208BC94"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45. `07184fbb-33a15da2.jpg`</w:t>
      </w:r>
    </w:p>
    <w:p w14:paraId="34374C7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46. `071c7a20-524d2e74.jpg`</w:t>
      </w:r>
    </w:p>
    <w:p w14:paraId="487E1F44"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47. `072819f3-efb329f9.jpg`</w:t>
      </w:r>
    </w:p>
    <w:p w14:paraId="298254F6"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48. `072c1503-ff476128.jpg`</w:t>
      </w:r>
    </w:p>
    <w:p w14:paraId="0802325E"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49. `0739a8ae-7098f8b5.jpg`</w:t>
      </w:r>
    </w:p>
    <w:p w14:paraId="5753012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50. `0778f573-ec85d34b.jpg`</w:t>
      </w:r>
    </w:p>
    <w:p w14:paraId="26615B64"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lastRenderedPageBreak/>
        <w:t>51. `07b5edf7-e4c83fc5.jpg`</w:t>
      </w:r>
    </w:p>
    <w:p w14:paraId="7FFBD3B5"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52. `07e49e2a-08324f2c.jpg`</w:t>
      </w:r>
    </w:p>
    <w:p w14:paraId="7AF5B26C"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53. `080ab9ec-8b8c4867.jpg`</w:t>
      </w:r>
    </w:p>
    <w:p w14:paraId="3ECADA30"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54. `0814c9ab-92e16892.jpg`</w:t>
      </w:r>
    </w:p>
    <w:p w14:paraId="07212E25"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55. `081568f6-42584aaf.jpg`</w:t>
      </w:r>
    </w:p>
    <w:p w14:paraId="1EF3F89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56. `083bc808-43718f9d.jpg`</w:t>
      </w:r>
    </w:p>
    <w:p w14:paraId="109486B6"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57. `08ad7534-57392f9d.jpg`</w:t>
      </w:r>
    </w:p>
    <w:p w14:paraId="2D009D0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58. `08c88de6-0919fd52.jpg`</w:t>
      </w:r>
    </w:p>
    <w:p w14:paraId="0B94F621"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59. `08d439aa-43ab5cc0.jpg`</w:t>
      </w:r>
    </w:p>
    <w:p w14:paraId="2B5F14FB" w14:textId="34A073E4"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60. `099d8913-a6af05ae.jpg`</w:t>
      </w:r>
    </w:p>
    <w:p w14:paraId="230AC2CA" w14:textId="0A8AC34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**Segmentation — thứ tự 41–60:**</w:t>
      </w:r>
    </w:p>
    <w:p w14:paraId="6EDF7A59"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41. `00d8944b-e157478b.jpg` — mask ID: `00d8944b-e157478b_train_id.png` — mask màu: `00d8944b-e157478b_train_color.png`</w:t>
      </w:r>
    </w:p>
    <w:p w14:paraId="0E65A6AA"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42. `00de5508-00000000.jpg` — mask ID: `00de5508-00000000_train_id.png` — mask màu: `00de5508-00000000_train_color.png`</w:t>
      </w:r>
    </w:p>
    <w:p w14:paraId="6CB784D2"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43. `00de601c-858a8a8d.jpg` — mask ID: `00de601c-858a8a8d_train_id.png` — mask màu: `00de601c-858a8a8d_train_color.png`</w:t>
      </w:r>
    </w:p>
    <w:p w14:paraId="576F6DEA"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44. `00e69ee0-9656df95.jpg` — mask ID: `00e69ee0-9656df95_train_id.png` — mask màu: `00e69ee0-9656df95_train_color.png`</w:t>
      </w:r>
    </w:p>
    <w:p w14:paraId="68D88D23"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45. `00e76cc5-a03dbf48.jpg` — mask ID: `00e76cc5-a03dbf48_train_id.png` — mask màu: `00e76cc5-a03dbf48_train_color.png`</w:t>
      </w:r>
    </w:p>
    <w:p w14:paraId="56AB5D7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46. `00e9be89-00000015.jpg` — mask ID: `00e9be89-00000015_train_id.png` — mask màu: `00e9be89-00000015_train_color.png`</w:t>
      </w:r>
    </w:p>
    <w:p w14:paraId="072D91B3"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47. `00e9be89-00000100.jpg` — mask ID: `00e9be89-00000100_train_id.png` — mask màu: `00e9be89-00000100_train_color.png`</w:t>
      </w:r>
    </w:p>
    <w:p w14:paraId="7A3B2FFA"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48. `00e9be89-00000105.jpg` — mask ID: `00e9be89-00000105_train_id.png` — mask màu: `00e9be89-00000105_train_color.png`</w:t>
      </w:r>
    </w:p>
    <w:p w14:paraId="4BAC939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49. `00e9be89-00000110.jpg` — mask ID: `00e9be89-00000110_train_id.png` — mask màu: `00e9be89-00000110_train_color.png`</w:t>
      </w:r>
    </w:p>
    <w:p w14:paraId="36A7C960"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50. `00e9be89-00000115.jpg` — mask ID: `00e9be89-00000115_train_id.png` — mask màu: `00e9be89-00000115_train_color.png`</w:t>
      </w:r>
    </w:p>
    <w:p w14:paraId="5DE52B75"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51. `00e9be89-00000120.jpg` — mask ID: `00e9be89-00000120_train_id.png` — mask màu: `00e9be89-00000120_train_color.png`</w:t>
      </w:r>
    </w:p>
    <w:p w14:paraId="3BC12190"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52. `00e9be89-00000125.jpg` — mask ID: `00e9be89-00000125_train_id.png` — mask màu: `00e9be89-00000125_train_color.png`</w:t>
      </w:r>
    </w:p>
    <w:p w14:paraId="7B31670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53. `00e9be89-00000130.jpg` — mask ID: `00e9be89-00000130_train_id.png` — mask màu: `00e9be89-00000130_train_color.png`</w:t>
      </w:r>
    </w:p>
    <w:p w14:paraId="314A6FF4"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54. `00e9be89-00000135.jpg` — mask ID: `00e9be89-00000135_train_id.png` — mask màu: `00e9be89-00000135_train_color.png`</w:t>
      </w:r>
    </w:p>
    <w:p w14:paraId="0FB5B996"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lastRenderedPageBreak/>
        <w:t>55. `00e9be89-00000140.jpg` — mask ID: `00e9be89-00000140_train_id.png` — mask màu: `00e9be89-00000140_train_color.png`</w:t>
      </w:r>
    </w:p>
    <w:p w14:paraId="499D7015"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56. `00e9be89-00000145.jpg` — mask ID: `00e9be89-00000145_train_id.png` — mask màu: `00e9be89-00000145_train_color.png`</w:t>
      </w:r>
    </w:p>
    <w:p w14:paraId="37E19F22"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57. `00e9be89-00000150.jpg` — mask ID: `00e9be89-00000150_train_id.png` — mask màu: `00e9be89-00000150_train_color.png`</w:t>
      </w:r>
    </w:p>
    <w:p w14:paraId="65A2BC75"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58. `00e9be89-00000160.jpg` — mask ID: `00e9be89-00000160_train_id.png` — mask màu: `00e9be89-00000160_train_color.png`</w:t>
      </w:r>
    </w:p>
    <w:p w14:paraId="2F24BDEE"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59. `00e9be89-00000165.jpg` — mask ID: `00e9be89-00000165_train_id.png` — mask màu: `00e9be89-00000165_train_color.png`</w:t>
      </w:r>
    </w:p>
    <w:p w14:paraId="2F971CBE"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60. `00e9be89-00000175.jpg` — mask ID: `00e9be89-00000175_train_id.png` — mask màu: `00e9be89-00000175_train_color.png`</w:t>
      </w:r>
    </w:p>
    <w:p w14:paraId="5336713A" w14:textId="77777777" w:rsidR="006E5650" w:rsidRPr="006E5650" w:rsidRDefault="006E5650" w:rsidP="006E5650">
      <w:pPr>
        <w:rPr>
          <w:rFonts w:ascii="Times New Roman" w:hAnsi="Times New Roman" w:cs="Times New Roman"/>
          <w:sz w:val="24"/>
          <w:szCs w:val="24"/>
        </w:rPr>
      </w:pPr>
    </w:p>
    <w:p w14:paraId="791B094A" w14:textId="08723F48"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 TV4 — Lô 4</w:t>
      </w:r>
    </w:p>
    <w:p w14:paraId="48A3AF1E" w14:textId="21F26162"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**Detection — thứ tự 61–80:**</w:t>
      </w:r>
    </w:p>
    <w:p w14:paraId="4A81E25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61. `09a1bb0d-8acc7b23.jpg`</w:t>
      </w:r>
    </w:p>
    <w:p w14:paraId="73D6337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62. `09ac7416-5a77d689.jpg`</w:t>
      </w:r>
    </w:p>
    <w:p w14:paraId="7B8278E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63. `09ae20d2-8d68f87a.jpg`</w:t>
      </w:r>
    </w:p>
    <w:p w14:paraId="576654F2"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64. `09bde9c2-2b5493a6.jpg`</w:t>
      </w:r>
    </w:p>
    <w:p w14:paraId="0BD5A5F4"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65. `0a0c3694-9572f64f.jpg`</w:t>
      </w:r>
    </w:p>
    <w:p w14:paraId="1E4C338C"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66. `0a3742fd-f5b34c67.jpg`</w:t>
      </w:r>
    </w:p>
    <w:p w14:paraId="6C623449"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67. `0a4ef631-6a2cae37.jpg`</w:t>
      </w:r>
    </w:p>
    <w:p w14:paraId="0E7CB7BA"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68. `0a4fd219-3d34b17c.jpg`</w:t>
      </w:r>
    </w:p>
    <w:p w14:paraId="61A120E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69. `0a557632-bf00da5f.jpg`</w:t>
      </w:r>
    </w:p>
    <w:p w14:paraId="7D791370"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70. `0a57a646-4f1ee91b.jpg`</w:t>
      </w:r>
    </w:p>
    <w:p w14:paraId="28EBACB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71. `0a6966b1-ee9ded94.jpg`</w:t>
      </w:r>
    </w:p>
    <w:p w14:paraId="744ED501"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72. `0a70b8c5-05f892e4.jpg`</w:t>
      </w:r>
    </w:p>
    <w:p w14:paraId="0F4E7B5B"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73. `0a8aa157-907adcff.jpg`</w:t>
      </w:r>
    </w:p>
    <w:p w14:paraId="50DF0C6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74. `0a9fa6b4-51db4df5.jpg`</w:t>
      </w:r>
    </w:p>
    <w:p w14:paraId="17EC9E8C"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75. `0abdc803-ee7ab185.jpg`</w:t>
      </w:r>
    </w:p>
    <w:p w14:paraId="6B8B1861"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76. `0b01ca80-852faffa.jpg`</w:t>
      </w:r>
    </w:p>
    <w:p w14:paraId="523331EE"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77. `0b08c1ce-c8ad666b.jpg`</w:t>
      </w:r>
    </w:p>
    <w:p w14:paraId="110F587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78. `0b426da1-d4116b83.jpg`</w:t>
      </w:r>
    </w:p>
    <w:p w14:paraId="14C2BC3B"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79. `0b6c3c8a-0861ada0.jpg`</w:t>
      </w:r>
    </w:p>
    <w:p w14:paraId="0DBBF0D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80. `0b7b613f-aca8634e.jpg`</w:t>
      </w:r>
    </w:p>
    <w:p w14:paraId="7E130D91" w14:textId="77777777" w:rsidR="006E5650" w:rsidRPr="006E5650" w:rsidRDefault="006E5650" w:rsidP="006E5650">
      <w:pPr>
        <w:rPr>
          <w:rFonts w:ascii="Times New Roman" w:hAnsi="Times New Roman" w:cs="Times New Roman"/>
          <w:sz w:val="24"/>
          <w:szCs w:val="24"/>
        </w:rPr>
      </w:pPr>
    </w:p>
    <w:p w14:paraId="5DEDDC62" w14:textId="7A8D4CBE"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**Segmentation — thứ tự 61–80:**</w:t>
      </w:r>
    </w:p>
    <w:p w14:paraId="092C777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lastRenderedPageBreak/>
        <w:t>61. `00e9be89-00000190.jpg` — mask ID: `00e9be89-00000190_train_id.png` — mask màu: `00e9be89-00000190_train_color.png`</w:t>
      </w:r>
    </w:p>
    <w:p w14:paraId="09EFDE3C"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62. `00e9be89-00001000.jpg` — mask ID: `00e9be89-00001000_train_id.png` — mask màu: `00e9be89-00001000_train_color.png`</w:t>
      </w:r>
    </w:p>
    <w:p w14:paraId="522D5AA5"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63. `00e9be89-00001005.jpg` — mask ID: `00e9be89-00001005_train_id.png` — mask màu: `00e9be89-00001005_train_color.png`</w:t>
      </w:r>
    </w:p>
    <w:p w14:paraId="30FB444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64. `00e9be89-00001010.jpg` — mask ID: `00e9be89-00001010_train_id.png` — mask màu: `00e9be89-00001010_train_color.png`</w:t>
      </w:r>
    </w:p>
    <w:p w14:paraId="32775DEA"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65. `00e9be89-00001015.jpg` — mask ID: `00e9be89-00001015_train_id.png` — mask màu: `00e9be89-00001015_train_color.png`</w:t>
      </w:r>
    </w:p>
    <w:p w14:paraId="285AB91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66. `00e9be89-00001020.jpg` — mask ID: `00e9be89-00001020_train_id.png` — mask màu: `00e9be89-00001020_train_color.png`</w:t>
      </w:r>
    </w:p>
    <w:p w14:paraId="3B7B9474"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67. `00e9be89-00001025.jpg` — mask ID: `00e9be89-00001025_train_id.png` — mask màu: `00e9be89-00001025_train_color.png`</w:t>
      </w:r>
    </w:p>
    <w:p w14:paraId="0EFAEB9A"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68. `00e9be89-00001030.jpg` — mask ID: `00e9be89-00001030_train_id.png` — mask màu: `00e9be89-00001030_train_color.png`</w:t>
      </w:r>
    </w:p>
    <w:p w14:paraId="4B2D350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69. `00e9be89-00001035.jpg` — mask ID: `00e9be89-00001035_train_id.png` — mask màu: `00e9be89-00001035_train_color.png`</w:t>
      </w:r>
    </w:p>
    <w:p w14:paraId="205855B1"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70. `00e9be89-00001040.jpg` — mask ID: `00e9be89-00001040_train_id.png` — mask màu: `00e9be89-00001040_train_color.png`</w:t>
      </w:r>
    </w:p>
    <w:p w14:paraId="77DC1C59"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71. `00e9be89-00001045.jpg` — mask ID: `00e9be89-00001045_train_id.png` — mask màu: `00e9be89-00001045_train_color.png`</w:t>
      </w:r>
    </w:p>
    <w:p w14:paraId="52387340"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72. `00e9be89-00001050.jpg` — mask ID: `00e9be89-00001050_train_id.png` — mask màu: `00e9be89-00001050_train_color.png`</w:t>
      </w:r>
    </w:p>
    <w:p w14:paraId="5AAA2DE6"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73. `00e9be89-00001055.jpg` — mask ID: `00e9be89-00001055_train_id.png` — mask màu: `00e9be89-00001055_train_color.png`</w:t>
      </w:r>
    </w:p>
    <w:p w14:paraId="4DAFAD9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74. `00e9be89-00001060.jpg` — mask ID: `00e9be89-00001060_train_id.png` — mask màu: `00e9be89-00001060_train_color.png`</w:t>
      </w:r>
    </w:p>
    <w:p w14:paraId="67A450C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75. `00e9be89-00001065.jpg` — mask ID: `00e9be89-00001065_train_id.png` — mask màu: `00e9be89-00001065_train_color.png`</w:t>
      </w:r>
    </w:p>
    <w:p w14:paraId="25BCB07A"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76. `00e9be89-00001070.jpg` — mask ID: `00e9be89-00001070_train_id.png` — mask màu: `00e9be89-00001070_train_color.png`</w:t>
      </w:r>
    </w:p>
    <w:p w14:paraId="52CAF04A"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77. `00e9be89-00001075.jpg` — mask ID: `00e9be89-00001075_train_id.png` — mask màu: `00e9be89-00001075_train_color.png`</w:t>
      </w:r>
    </w:p>
    <w:p w14:paraId="4E713B05"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78. `00e9be89-00001080.jpg` — mask ID: `00e9be89-00001080_train_id.png` — mask màu: `00e9be89-00001080_train_color.png`</w:t>
      </w:r>
    </w:p>
    <w:p w14:paraId="68F21D7C"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79. `00e9be89-00001090.jpg` — mask ID: `00e9be89-00001090_train_id.png` — mask màu: `00e9be89-00001090_train_color.png`</w:t>
      </w:r>
    </w:p>
    <w:p w14:paraId="2B6202C1"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80. `00e9be89-00001095.jpg` — mask ID: `00e9be89-00001095_train_id.png` — mask màu: `00e9be89-00001095_train_color.png`</w:t>
      </w:r>
    </w:p>
    <w:p w14:paraId="6A105E62" w14:textId="77777777" w:rsidR="006E5650" w:rsidRPr="006E5650" w:rsidRDefault="006E5650" w:rsidP="006E5650">
      <w:pPr>
        <w:rPr>
          <w:rFonts w:ascii="Times New Roman" w:hAnsi="Times New Roman" w:cs="Times New Roman"/>
          <w:sz w:val="24"/>
          <w:szCs w:val="24"/>
        </w:rPr>
      </w:pPr>
    </w:p>
    <w:p w14:paraId="0B12D870" w14:textId="19C5FE3A"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lastRenderedPageBreak/>
        <w:t>## TV5 — Lô 5</w:t>
      </w:r>
    </w:p>
    <w:p w14:paraId="1A4F0B98" w14:textId="28D1CAA4"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**Detection — thứ tự 81–100:**</w:t>
      </w:r>
    </w:p>
    <w:p w14:paraId="657C83E2"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81. `0b833acc-8f627b72.jpg`</w:t>
      </w:r>
    </w:p>
    <w:p w14:paraId="74DC61B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82. `0bd143f9-c7d0cfdd.jpg`</w:t>
      </w:r>
    </w:p>
    <w:p w14:paraId="459EC4C3"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83. `0bdf6421-0cca8ba2.jpg`</w:t>
      </w:r>
    </w:p>
    <w:p w14:paraId="76EF47BA"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84. `0bf2ff3e-62c584e1.jpg`</w:t>
      </w:r>
    </w:p>
    <w:p w14:paraId="549F9112"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85. `0bfe1704-2b4ce1f2.jpg`</w:t>
      </w:r>
    </w:p>
    <w:p w14:paraId="088D4BF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86. `0c0c2d36-1ead07b3.jpg`</w:t>
      </w:r>
    </w:p>
    <w:p w14:paraId="2FA7EFD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87. `0cb98c04-13604dd3.jpg`</w:t>
      </w:r>
    </w:p>
    <w:p w14:paraId="58A8CBEB"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88. `0cbcfce7-bc97fd91.jpg`</w:t>
      </w:r>
    </w:p>
    <w:p w14:paraId="5EA3D4C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89. `0cccba64-e38d7dd3.jpg`</w:t>
      </w:r>
    </w:p>
    <w:p w14:paraId="4E26D166"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90. `0cdd0b65-7f73759a.jpg`</w:t>
      </w:r>
    </w:p>
    <w:p w14:paraId="423C209A"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91. `0cf7b3ad-55395104.jpg`</w:t>
      </w:r>
    </w:p>
    <w:p w14:paraId="17BB990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92. `0cfd4cb3-ab95b0f3.jpg`</w:t>
      </w:r>
    </w:p>
    <w:p w14:paraId="12EA564C"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93. `0d1fc580-6192f7bd.jpg`</w:t>
      </w:r>
    </w:p>
    <w:p w14:paraId="42FD504A"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94. `0d1fc580-792c5f0f.jpg`</w:t>
      </w:r>
    </w:p>
    <w:p w14:paraId="0AFE06F2"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95. `0d451a8d-5c04e750.jpg`</w:t>
      </w:r>
    </w:p>
    <w:p w14:paraId="4E5D2025"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96. `0d85fdb3-b3a1ceb7.jpg`</w:t>
      </w:r>
    </w:p>
    <w:p w14:paraId="65A7080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97. `0e2511a1-0a336015.jpg`</w:t>
      </w:r>
    </w:p>
    <w:p w14:paraId="53ECC80B"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98. `0e48b61d-831f1846.jpg`</w:t>
      </w:r>
    </w:p>
    <w:p w14:paraId="3DC3285C"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99. `0e6671dd-f4382d9a.jpg`</w:t>
      </w:r>
    </w:p>
    <w:p w14:paraId="530EB722" w14:textId="1357AD0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100. `0e6d508b-c0f521b7.jpg`</w:t>
      </w:r>
    </w:p>
    <w:p w14:paraId="35D4E8FF" w14:textId="2595A8E8"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**Segmentation — thứ tự 81–100:**</w:t>
      </w:r>
    </w:p>
    <w:p w14:paraId="43FB4AD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81. `00e9be89-00001100.jpg` — mask ID: `00e9be89-00001100_train_id.png` — mask màu: `00e9be89-00001100_train_color.png`</w:t>
      </w:r>
    </w:p>
    <w:p w14:paraId="1A72E98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82. `00e9be89-00001105.jpg` — mask ID: `00e9be89-00001105_train_id.png` — mask màu: `00e9be89-00001105_train_color.png`</w:t>
      </w:r>
    </w:p>
    <w:p w14:paraId="4575CE90"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83. `00e9be89-00001115.jpg` — mask ID: `00e9be89-00001115_train_id.png` — mask màu: `00e9be89-00001115_train_color.png`</w:t>
      </w:r>
    </w:p>
    <w:p w14:paraId="53824114"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84. `00e9be89-00001125.jpg` — mask ID: `00e9be89-00001125_train_id.png` — mask màu: `00e9be89-00001125_train_color.png`</w:t>
      </w:r>
    </w:p>
    <w:p w14:paraId="47078324"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85. `00e9be89-00001130.jpg` — mask ID: `00e9be89-00001130_train_id.png` — mask màu: `00e9be89-00001130_train_color.png`</w:t>
      </w:r>
    </w:p>
    <w:p w14:paraId="063EE4FB"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86. `00e9be89-00001135.jpg` — mask ID: `00e9be89-00001135_train_id.png` — mask màu: `00e9be89-00001135_train_color.png`</w:t>
      </w:r>
    </w:p>
    <w:p w14:paraId="35E3300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87. `00e9be89-00001140.jpg` — mask ID: `00e9be89-00001140_train_id.png` — mask màu: `00e9be89-00001140_train_color.png`</w:t>
      </w:r>
    </w:p>
    <w:p w14:paraId="67B7256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lastRenderedPageBreak/>
        <w:t>88. `00e9be89-00001150.jpg` — mask ID: `00e9be89-00001150_train_id.png` — mask màu: `00e9be89-00001150_train_color.png`</w:t>
      </w:r>
    </w:p>
    <w:p w14:paraId="7822F9F1"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89. `00e9be89-00001155.jpg` — mask ID: `00e9be89-00001155_train_id.png` — mask màu: `00e9be89-00001155_train_color.png`</w:t>
      </w:r>
    </w:p>
    <w:p w14:paraId="70DB99B8"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90. `00e9be89-00001160.jpg` — mask ID: `00e9be89-00001160_train_id.png` — mask màu: `00e9be89-00001160_train_color.png`</w:t>
      </w:r>
    </w:p>
    <w:p w14:paraId="33A51BC2"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91. `00e9be89-00001165.jpg` — mask ID: `00e9be89-00001165_train_id.png` — mask màu: `00e9be89-00001165_train_color.png`</w:t>
      </w:r>
    </w:p>
    <w:p w14:paraId="6026BB50"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92. `00e9be89-00001170.jpg` — mask ID: `00e9be89-00001170_train_id.png` — mask màu: `00e9be89-00001170_train_color.png`</w:t>
      </w:r>
    </w:p>
    <w:p w14:paraId="48ECE419"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93. `00e9be89-00001175.jpg` — mask ID: `00e9be89-00001175_train_id.png` — mask màu: `00e9be89-00001175_train_color.png`</w:t>
      </w:r>
    </w:p>
    <w:p w14:paraId="42F76C79"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94. `00e9be89-00001180.jpg` — mask ID: `00e9be89-00001180_train_id.png` — mask màu: `00e9be89-00001180_train_color.png`</w:t>
      </w:r>
    </w:p>
    <w:p w14:paraId="29092C2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95. `00e9be89-00001185.jpg` — mask ID: `00e9be89-00001185_train_id.png` — mask màu: `00e9be89-00001185_train_color.png`</w:t>
      </w:r>
    </w:p>
    <w:p w14:paraId="5FF0D2D3"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96. `00e9be89-00001190.jpg` — mask ID: `00e9be89-00001190_train_id.png` — mask màu: `00e9be89-00001190_train_color.png`</w:t>
      </w:r>
    </w:p>
    <w:p w14:paraId="34D4DAFE"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97. `00e9be89-00001195.jpg` — mask ID: `00e9be89-00001195_train_id.png` — mask màu: `00e9be89-00001195_train_color.png`</w:t>
      </w:r>
    </w:p>
    <w:p w14:paraId="64E22327"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98. `00e9be89-00001200.jpg` — mask ID: `00e9be89-00001200_train_id.png` — mask màu: `00e9be89-00001200_train_color.png`</w:t>
      </w:r>
    </w:p>
    <w:p w14:paraId="526B8A0D"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99. `00e9be89-00001205.jpg` — mask ID: `00e9be89-00001205_train_id.png` — mask màu: `00e9be89-00001205_train_color.png`</w:t>
      </w:r>
    </w:p>
    <w:p w14:paraId="029BEA5F"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100. `00e9be89-00001210.jpg` — mask ID: `00e9be89-00001210_train_id.png` — mask màu: `00e9be89-00001210_train_color.png`</w:t>
      </w:r>
    </w:p>
    <w:p w14:paraId="327AE33A" w14:textId="77777777" w:rsidR="006E5650" w:rsidRPr="006E5650" w:rsidRDefault="006E5650" w:rsidP="006E5650">
      <w:pPr>
        <w:rPr>
          <w:rFonts w:ascii="Times New Roman" w:hAnsi="Times New Roman" w:cs="Times New Roman"/>
          <w:sz w:val="24"/>
          <w:szCs w:val="24"/>
        </w:rPr>
      </w:pPr>
    </w:p>
    <w:p w14:paraId="5D97F00F" w14:textId="797D8B11"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 Khi một file không mở được</w:t>
      </w:r>
    </w:p>
    <w:p w14:paraId="28E15DE5" w14:textId="77777777" w:rsidR="006E5650" w:rsidRPr="006E5650" w:rsidRDefault="006E5650" w:rsidP="006E5650">
      <w:pPr>
        <w:rPr>
          <w:rFonts w:ascii="Times New Roman" w:hAnsi="Times New Roman" w:cs="Times New Roman"/>
          <w:sz w:val="24"/>
          <w:szCs w:val="24"/>
        </w:rPr>
      </w:pPr>
      <w:r w:rsidRPr="006E5650">
        <w:rPr>
          <w:rFonts w:ascii="Times New Roman" w:hAnsi="Times New Roman" w:cs="Times New Roman"/>
          <w:sz w:val="24"/>
          <w:szCs w:val="24"/>
        </w:rPr>
        <w:t>Đừng đổi file của người khác. Ghi tên file lỗi vào bảng chung và thay bằng ảnh kế tiếp trong danh sách hợp lệ chưa được dùng; cập nhật lại số thứ tự và báo cả nhóm. Giữ ground truth riêng, không đưa cho annotator xem khi đang sửa pre-label.</w:t>
      </w:r>
    </w:p>
    <w:p w14:paraId="68DBE9FD" w14:textId="77777777" w:rsidR="006E5650" w:rsidRPr="006E5650" w:rsidRDefault="006E5650" w:rsidP="006E5650">
      <w:pPr>
        <w:rPr>
          <w:rFonts w:ascii="Times New Roman" w:hAnsi="Times New Roman" w:cs="Times New Roman"/>
          <w:sz w:val="24"/>
          <w:szCs w:val="24"/>
        </w:rPr>
      </w:pPr>
    </w:p>
    <w:p w14:paraId="3D9E2FB4" w14:textId="1D40D18C" w:rsidR="006E5650" w:rsidRPr="006E5650" w:rsidRDefault="006E5650">
      <w:pPr>
        <w:rPr>
          <w:rFonts w:ascii="Times New Roman" w:hAnsi="Times New Roman" w:cs="Times New Roman"/>
          <w:sz w:val="24"/>
          <w:szCs w:val="24"/>
        </w:rPr>
      </w:pPr>
    </w:p>
    <w:sectPr w:rsidR="006E5650" w:rsidRPr="006E5650" w:rsidSect="00034616">
      <w:footerReference w:type="default" r:id="rId9"/>
      <w:pgSz w:w="11909" w:h="16834"/>
      <w:pgMar w:top="1037" w:right="979" w:bottom="979"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7507F" w14:textId="77777777" w:rsidR="009A4818" w:rsidRDefault="009A4818">
      <w:pPr>
        <w:spacing w:after="0" w:line="240" w:lineRule="auto"/>
      </w:pPr>
      <w:r>
        <w:separator/>
      </w:r>
    </w:p>
  </w:endnote>
  <w:endnote w:type="continuationSeparator" w:id="0">
    <w:p w14:paraId="7AB02968" w14:textId="77777777" w:rsidR="009A4818" w:rsidRDefault="009A4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2E8DC" w14:textId="77777777" w:rsidR="00DB06C6" w:rsidRDefault="00000000">
    <w:pPr>
      <w:pStyle w:val="Footer"/>
      <w:jc w:val="right"/>
    </w:pPr>
    <w:r>
      <w:rPr>
        <w:color w:val="646E7D"/>
        <w:sz w:val="16"/>
      </w:rPr>
      <w:t xml:space="preserve">M31  |  Lộ trình nhóm  |  Trang </w:t>
    </w:r>
    <w:r>
      <w:fldChar w:fldCharType="begin"/>
    </w:r>
    <w:r>
      <w:instrText>PAGE</w:instrText>
    </w:r>
    <w:r>
      <w:fldChar w:fldCharType="separate"/>
    </w:r>
    <w:r w:rsidR="002B3A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17C8B" w14:textId="77777777" w:rsidR="009A4818" w:rsidRDefault="009A4818">
      <w:pPr>
        <w:spacing w:after="0" w:line="240" w:lineRule="auto"/>
      </w:pPr>
      <w:r>
        <w:separator/>
      </w:r>
    </w:p>
  </w:footnote>
  <w:footnote w:type="continuationSeparator" w:id="0">
    <w:p w14:paraId="524E979D" w14:textId="77777777" w:rsidR="009A4818" w:rsidRDefault="009A48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515219">
    <w:abstractNumId w:val="8"/>
  </w:num>
  <w:num w:numId="2" w16cid:durableId="1613711226">
    <w:abstractNumId w:val="6"/>
  </w:num>
  <w:num w:numId="3" w16cid:durableId="973213014">
    <w:abstractNumId w:val="5"/>
  </w:num>
  <w:num w:numId="4" w16cid:durableId="220871095">
    <w:abstractNumId w:val="4"/>
  </w:num>
  <w:num w:numId="5" w16cid:durableId="851534574">
    <w:abstractNumId w:val="7"/>
  </w:num>
  <w:num w:numId="6" w16cid:durableId="838352839">
    <w:abstractNumId w:val="3"/>
  </w:num>
  <w:num w:numId="7" w16cid:durableId="650601366">
    <w:abstractNumId w:val="2"/>
  </w:num>
  <w:num w:numId="8" w16cid:durableId="1854831560">
    <w:abstractNumId w:val="1"/>
  </w:num>
  <w:num w:numId="9" w16cid:durableId="2053458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5DA"/>
    <w:rsid w:val="0015074B"/>
    <w:rsid w:val="0029639D"/>
    <w:rsid w:val="002B3AA4"/>
    <w:rsid w:val="00326F90"/>
    <w:rsid w:val="004073E2"/>
    <w:rsid w:val="004969D0"/>
    <w:rsid w:val="006E5650"/>
    <w:rsid w:val="007C2716"/>
    <w:rsid w:val="009A4818"/>
    <w:rsid w:val="00AA1D8D"/>
    <w:rsid w:val="00B47730"/>
    <w:rsid w:val="00C13914"/>
    <w:rsid w:val="00CB0664"/>
    <w:rsid w:val="00CB6038"/>
    <w:rsid w:val="00D60849"/>
    <w:rsid w:val="00DB06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C9FD4"/>
  <w14:defaultImageDpi w14:val="300"/>
  <w15:docId w15:val="{B675FF80-61CC-4BA6-9B9E-6C194E8EE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914"/>
    <w:pPr>
      <w:spacing w:after="100" w:line="269" w:lineRule="auto"/>
    </w:pPr>
    <w:rPr>
      <w:rFonts w:ascii="Arial" w:eastAsia="Arial" w:hAnsi="Arial"/>
      <w:color w:val="232D3C"/>
      <w:sz w:val="2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B3AA4"/>
    <w:rPr>
      <w:color w:val="0000FF" w:themeColor="hyperlink"/>
      <w:u w:val="single"/>
    </w:rPr>
  </w:style>
  <w:style w:type="character" w:styleId="UnresolvedMention">
    <w:name w:val="Unresolved Mention"/>
    <w:basedOn w:val="DefaultParagraphFont"/>
    <w:uiPriority w:val="99"/>
    <w:semiHidden/>
    <w:unhideWhenUsed/>
    <w:rsid w:val="002B3A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olesensei/solesensei_bdd100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19</Pages>
  <Words>4658</Words>
  <Characters>26552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và hướng dẫn dự án M31 BDD100K</dc:title>
  <dc:subject>Kế hoạch 10 ngày, chia 5 lô detection và segmentation, hướng dẫn tạo pre-label, ghi công sửa, xây M31 và bàn giao</dc:subject>
  <dc:creator/>
  <cp:keywords/>
  <dc:description>generated by python-docx</dc:description>
  <cp:lastModifiedBy>Thành Nguyễn</cp:lastModifiedBy>
  <cp:revision>9</cp:revision>
  <dcterms:created xsi:type="dcterms:W3CDTF">2013-12-23T23:15:00Z</dcterms:created>
  <dcterms:modified xsi:type="dcterms:W3CDTF">2026-10-11T06:37:00Z</dcterms:modified>
  <cp:category/>
</cp:coreProperties>
</file>